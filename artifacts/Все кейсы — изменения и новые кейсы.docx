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Актуализация тест кейсов соцсети</w:t>
      </w:r>
    </w:p>
    <w:p>
      <w:r>
        <w:t>Полный текст изменённых и новых кейсов. Светло жёлтым отмечен добавленный или изменённый текст внутри существующего кейса; светло зелёная метка обозначает новый кейс.</w:t>
      </w:r>
    </w:p>
    <w:p>
      <w:r>
        <w:t>В полном JSON: 279 кейсов. Изменено существующих: 6. Добавлено новых: 4.</w:t>
      </w:r>
    </w:p>
    <w:p>
      <w:pPr>
        <w:pStyle w:val="Heading1"/>
        <w:keepNext/>
      </w:pPr>
      <w:r>
        <w:t>7429  Переключение между десктопным и мобильным видом</w:t>
      </w:r>
    </w:p>
    <w:p>
      <w:r>
        <w:rPr>
          <w:b/>
        </w:rPr>
        <w:t xml:space="preserve">Название. </w:t>
      </w:r>
      <w:r>
        <w:rPr>
          <w:shd w:fill="FFF3D7"/>
        </w:rPr>
        <w:t>Переключение</w:t>
      </w:r>
      <w:r>
        <w:t xml:space="preserve"> </w:t>
      </w:r>
      <w:r>
        <w:rPr>
          <w:shd w:fill="FFF3D7"/>
        </w:rPr>
        <w:t>между</w:t>
      </w:r>
      <w:r>
        <w:t xml:space="preserve"> </w:t>
      </w:r>
      <w:r>
        <w:rPr>
          <w:shd w:fill="FFF3D7"/>
        </w:rPr>
        <w:t>десктопным</w:t>
      </w:r>
      <w:r>
        <w:t xml:space="preserve"> </w:t>
      </w:r>
      <w:r>
        <w:rPr>
          <w:shd w:fill="FFF3D7"/>
        </w:rPr>
        <w:t>и</w:t>
      </w:r>
      <w:r>
        <w:t xml:space="preserve"> </w:t>
      </w:r>
      <w:r>
        <w:rPr>
          <w:shd w:fill="FFF3D7"/>
        </w:rPr>
        <w:t>мобильным</w:t>
      </w:r>
      <w:r>
        <w:t xml:space="preserve"> </w:t>
      </w:r>
      <w:r>
        <w:rPr>
          <w:shd w:fill="FFF3D7"/>
        </w:rPr>
        <w:t>видом</w:t>
      </w:r>
    </w:p>
    <w:p>
      <w:r>
        <w:rPr>
          <w:b/>
        </w:rPr>
        <w:t xml:space="preserve">Набор. </w:t>
      </w:r>
      <w:r>
        <w:t>Особенности мобильной версии</w:t>
      </w:r>
    </w:p>
    <w:p>
      <w:r>
        <w:rPr>
          <w:b/>
        </w:rPr>
        <w:t xml:space="preserve">Описание. </w:t>
      </w:r>
      <w:r>
        <w:rPr>
          <w:shd w:fill="FFF3D7"/>
        </w:rPr>
        <w:t>Проверка перестроения интерфейса при переходе от широкой области просмотра к ширине смартфона. Точное значение breakpoint не фиксируется этим кейсом.</w:t>
      </w:r>
    </w:p>
    <w:p>
      <w:r>
        <w:rPr>
          <w:b/>
        </w:rPr>
        <w:t xml:space="preserve">Предусловия. </w:t>
      </w:r>
      <w:r>
        <w:rPr>
          <w:shd w:fill="FFF3D7"/>
        </w:rPr>
        <w:t>Пользователь авторизован; открыта лента соцсети в браузере с возможностью менять ширину области просмотра.</w:t>
      </w:r>
    </w:p>
    <w:p>
      <w:pPr>
        <w:ind w:left="259"/>
      </w:pPr>
      <w:r>
        <w:rPr>
          <w:b/>
        </w:rPr>
        <w:t xml:space="preserve">1. </w:t>
      </w:r>
      <w:r>
        <w:rPr>
          <w:shd w:fill="FFF3D7"/>
        </w:rPr>
        <w:t>Установить ширину области просмотра 1366 px и открыть ленту.</w:t>
      </w:r>
      <w:r>
        <w:t xml:space="preserve"> Ожидается: </w:t>
      </w:r>
      <w:r>
        <w:rPr>
          <w:shd w:fill="FFF3D7"/>
        </w:rPr>
        <w:t>Отображается десктопная компоновка: навигация и карточки не перекрывают друг друга.</w:t>
      </w:r>
    </w:p>
    <w:p>
      <w:pPr>
        <w:ind w:left="259"/>
      </w:pPr>
      <w:r>
        <w:rPr>
          <w:b/>
        </w:rPr>
        <w:t xml:space="preserve">2. </w:t>
      </w:r>
      <w:r>
        <w:rPr>
          <w:shd w:fill="FFF3D7"/>
        </w:rPr>
        <w:t>Установить ширину 390 px и обновить страницу.</w:t>
      </w:r>
      <w:r>
        <w:t xml:space="preserve"> Ожидается: </w:t>
      </w:r>
      <w:r>
        <w:rPr>
          <w:shd w:fill="FFF3D7"/>
        </w:rPr>
        <w:t>Интерфейс перестраивается под смартфон; навигация, карточки и основные действия доступны без горизонтальной прокрутки страницы.</w:t>
      </w:r>
    </w:p>
    <w:p>
      <w:pPr>
        <w:ind w:left="259"/>
      </w:pPr>
      <w:r>
        <w:rPr>
          <w:b/>
        </w:rPr>
        <w:t xml:space="preserve">3. </w:t>
      </w:r>
      <w:r>
        <w:rPr>
          <w:shd w:fill="FFF3D7"/>
        </w:rPr>
        <w:t>Плавно изменить ширину между 390 и 1366 px.</w:t>
      </w:r>
      <w:r>
        <w:t xml:space="preserve"> Ожидается: </w:t>
      </w:r>
      <w:r>
        <w:rPr>
          <w:shd w:fill="FFF3D7"/>
        </w:rPr>
        <w:t>При переходе между компоновками контент не теряется, элементы не перекрываются; после возврата к 1366 px снова показан десктопный вид.</w:t>
      </w:r>
    </w:p>
    <w:p>
      <w:pPr>
        <w:pStyle w:val="Heading1"/>
        <w:keepNext/>
      </w:pPr>
      <w:r>
        <w:t>7542  Создание публичной группы</w:t>
      </w:r>
    </w:p>
    <w:p>
      <w:r>
        <w:rPr>
          <w:b/>
        </w:rPr>
        <w:t xml:space="preserve">Название. </w:t>
      </w:r>
      <w:r>
        <w:t>Создание публичной группы</w:t>
      </w:r>
    </w:p>
    <w:p>
      <w:r>
        <w:rPr>
          <w:b/>
        </w:rPr>
        <w:t xml:space="preserve">Набор. </w:t>
      </w:r>
      <w:r>
        <w:t>Группы</w:t>
      </w:r>
    </w:p>
    <w:p>
      <w:r>
        <w:rPr>
          <w:b/>
        </w:rPr>
        <w:t xml:space="preserve">Описание. </w:t>
      </w:r>
    </w:p>
    <w:p>
      <w:r>
        <w:rPr>
          <w:b/>
        </w:rPr>
        <w:t xml:space="preserve">Предусловия. </w:t>
      </w:r>
      <w:r>
        <w:t>Открыта лента новостей. Пользователь авторизован.</w:t>
      </w:r>
    </w:p>
    <w:p>
      <w:pPr>
        <w:ind w:left="259"/>
      </w:pPr>
      <w:r>
        <w:rPr>
          <w:b/>
        </w:rPr>
        <w:t xml:space="preserve">1. </w:t>
      </w:r>
      <w:r>
        <w:t>Отобразить боковую панель инструментов нажатием 3х горизонтальных линий слева сверху сайта, если она закрыта</w:t>
      </w:r>
      <w:r>
        <w:t xml:space="preserve"> Ожидается: </w:t>
      </w:r>
      <w:r>
        <w:t>Панель отображена</w:t>
      </w:r>
    </w:p>
    <w:p>
      <w:pPr>
        <w:ind w:left="259"/>
      </w:pPr>
      <w:r>
        <w:rPr>
          <w:b/>
        </w:rPr>
        <w:t xml:space="preserve">2. </w:t>
      </w:r>
      <w:r>
        <w:t>Нажать пункт меню "Группы"</w:t>
      </w:r>
      <w:r>
        <w:t xml:space="preserve"> Ожидается: </w:t>
      </w:r>
      <w:r>
        <w:t>Отображается раздел "Группы" с выбранным подразделом "Вы подписаны"</w:t>
      </w:r>
    </w:p>
    <w:p>
      <w:pPr>
        <w:ind w:left="259"/>
      </w:pPr>
      <w:r>
        <w:rPr>
          <w:b/>
        </w:rPr>
        <w:t xml:space="preserve">3. </w:t>
      </w:r>
      <w:r>
        <w:t>Справа сверху раздела нажать кнопку "Создать группу"</w:t>
      </w:r>
      <w:r>
        <w:t xml:space="preserve"> Ожидается: </w:t>
      </w:r>
      <w:r>
        <w:t>Открылось окно создания. Инпут "Название, селектор "Тип группы" (по умолчанию публичная), селектор "Дивизион", селектор права публикации постов (по умолчанию только авторы).</w:t>
        <w:br/>
        <w:t>Блок добавления изображения с чекбоксом "Использовать одно изображение для всех типов" по умолчанию, инпут  "Описание", кнопки "Отмена" и "Создать" в футере.</w:t>
      </w:r>
    </w:p>
    <w:p>
      <w:pPr>
        <w:ind w:left="259"/>
      </w:pPr>
      <w:r>
        <w:rPr>
          <w:b/>
        </w:rPr>
        <w:t xml:space="preserve">4. </w:t>
      </w:r>
      <w:r>
        <w:t>Ввести валидное название в поле "Название"</w:t>
      </w:r>
      <w:r>
        <w:t xml:space="preserve"> Ожидается: </w:t>
      </w:r>
      <w:r>
        <w:t>Текст отображается в поле "Название"</w:t>
      </w:r>
    </w:p>
    <w:p>
      <w:pPr>
        <w:ind w:left="259"/>
      </w:pPr>
      <w:r>
        <w:rPr>
          <w:b/>
        </w:rPr>
        <w:t xml:space="preserve">5. </w:t>
      </w:r>
      <w:r>
        <w:t>Нажать на область для добавления фото</w:t>
      </w:r>
      <w:r>
        <w:t xml:space="preserve"> Ожидается: </w:t>
      </w:r>
      <w:r>
        <w:t>Открылся проводник устройства</w:t>
      </w:r>
    </w:p>
    <w:p>
      <w:pPr>
        <w:ind w:left="259"/>
      </w:pPr>
      <w:r>
        <w:rPr>
          <w:b/>
        </w:rPr>
        <w:t xml:space="preserve">6. </w:t>
      </w:r>
      <w:r>
        <w:t>Выбрать изображение и подтвердить выбор</w:t>
      </w:r>
      <w:r>
        <w:t xml:space="preserve"> Ожидается: </w:t>
      </w:r>
      <w:r>
        <w:t>Изображение появится в превью обложки</w:t>
      </w:r>
    </w:p>
    <w:p>
      <w:pPr>
        <w:ind w:left="259"/>
      </w:pPr>
      <w:r>
        <w:rPr>
          <w:b/>
        </w:rPr>
        <w:t xml:space="preserve">7. </w:t>
      </w:r>
      <w:r>
        <w:t>Нажать на "Тип группы", выбрать "Публичная"</w:t>
      </w:r>
      <w:r>
        <w:t xml:space="preserve"> Ожидается: </w:t>
      </w:r>
      <w:r>
        <w:t>Выбранный пункт отображается в поле "Тип группы"</w:t>
      </w:r>
    </w:p>
    <w:p>
      <w:pPr>
        <w:ind w:left="259"/>
      </w:pPr>
      <w:r>
        <w:rPr>
          <w:b/>
        </w:rPr>
        <w:t xml:space="preserve">8. </w:t>
      </w:r>
      <w:r>
        <w:t>Нажать на "Дивизион", выбрать один из вариантов</w:t>
      </w:r>
      <w:r>
        <w:t xml:space="preserve"> Ожидается: </w:t>
      </w:r>
      <w:r>
        <w:t xml:space="preserve">Выбранный </w:t>
      </w:r>
      <w:r>
        <w:rPr>
          <w:shd w:fill="FFF3D7"/>
        </w:rPr>
        <w:t>дивизион</w:t>
      </w:r>
      <w:r>
        <w:t xml:space="preserve"> отображается в </w:t>
      </w:r>
      <w:r>
        <w:rPr>
          <w:shd w:fill="FFF3D7"/>
        </w:rPr>
        <w:t>поле;</w:t>
      </w:r>
      <w:r>
        <w:t xml:space="preserve"> </w:t>
      </w:r>
      <w:r>
        <w:rPr>
          <w:shd w:fill="FFF3D7"/>
        </w:rPr>
        <w:t>после заполнения обязательных полей доступна</w:t>
      </w:r>
      <w:r>
        <w:t xml:space="preserve"> кнопка </w:t>
      </w:r>
      <w:r>
        <w:rPr>
          <w:shd w:fill="FFF3D7"/>
        </w:rPr>
        <w:t>«Создать».</w:t>
      </w:r>
    </w:p>
    <w:p>
      <w:pPr>
        <w:ind w:left="259"/>
      </w:pPr>
      <w:r>
        <w:rPr>
          <w:b/>
        </w:rPr>
        <w:t xml:space="preserve">9. </w:t>
      </w:r>
      <w:r>
        <w:t>Ввести валидный текст в поле "Описание"</w:t>
      </w:r>
      <w:r>
        <w:t xml:space="preserve"> Ожидается: </w:t>
      </w:r>
      <w:r>
        <w:t>Текст корректно отображается в поле "Описание"</w:t>
      </w:r>
    </w:p>
    <w:p>
      <w:pPr>
        <w:ind w:left="259"/>
      </w:pPr>
      <w:r>
        <w:rPr>
          <w:b/>
        </w:rPr>
        <w:t xml:space="preserve">10. </w:t>
      </w:r>
      <w:r>
        <w:t xml:space="preserve">Нажать кнопку </w:t>
      </w:r>
      <w:r>
        <w:rPr>
          <w:shd w:fill="FFF3D7"/>
        </w:rPr>
        <w:t>«Создать»</w:t>
      </w:r>
      <w:r>
        <w:t xml:space="preserve"> Ожидается: </w:t>
      </w:r>
      <w:r>
        <w:rPr>
          <w:shd w:fill="FFF3D7"/>
        </w:rPr>
        <w:t>Появляется сообщение «Группа успешно создана»; новая</w:t>
      </w:r>
      <w:r>
        <w:t xml:space="preserve"> группа </w:t>
      </w:r>
      <w:r>
        <w:rPr>
          <w:shd w:fill="FFF3D7"/>
        </w:rPr>
        <w:t>доступна</w:t>
      </w:r>
      <w:r>
        <w:t xml:space="preserve"> в </w:t>
      </w:r>
      <w:r>
        <w:rPr>
          <w:shd w:fill="FFF3D7"/>
        </w:rPr>
        <w:t>разделе</w:t>
      </w:r>
      <w:r>
        <w:t xml:space="preserve"> </w:t>
      </w:r>
      <w:r>
        <w:rPr>
          <w:shd w:fill="FFF3D7"/>
        </w:rPr>
        <w:t>«Группы»</w:t>
      </w:r>
      <w:r>
        <w:t xml:space="preserve"> </w:t>
      </w:r>
      <w:r>
        <w:rPr>
          <w:shd w:fill="FFF3D7"/>
        </w:rPr>
        <w:t>на вкладке «Вы автор»,</w:t>
      </w:r>
      <w:r>
        <w:t xml:space="preserve"> введённые данные </w:t>
      </w:r>
      <w:r>
        <w:rPr>
          <w:shd w:fill="FFF3D7"/>
        </w:rPr>
        <w:t>сохранены.</w:t>
      </w:r>
    </w:p>
    <w:p>
      <w:pPr>
        <w:pStyle w:val="Heading1"/>
        <w:keepNext/>
      </w:pPr>
      <w:r>
        <w:t>7603  Восстановление позиции в списке групп после возврата</w:t>
      </w:r>
    </w:p>
    <w:p>
      <w:r>
        <w:rPr>
          <w:b/>
        </w:rPr>
        <w:t xml:space="preserve">Название. </w:t>
      </w:r>
      <w:r>
        <w:rPr>
          <w:shd w:fill="FFF3D7"/>
        </w:rPr>
        <w:t>Восстановление</w:t>
      </w:r>
      <w:r>
        <w:t xml:space="preserve"> </w:t>
      </w:r>
      <w:r>
        <w:rPr>
          <w:shd w:fill="FFF3D7"/>
        </w:rPr>
        <w:t>позиции</w:t>
      </w:r>
      <w:r>
        <w:t xml:space="preserve"> </w:t>
      </w:r>
      <w:r>
        <w:rPr>
          <w:shd w:fill="FFF3D7"/>
        </w:rPr>
        <w:t>в списке групп после возврата</w:t>
      </w:r>
    </w:p>
    <w:p>
      <w:r>
        <w:rPr>
          <w:b/>
        </w:rPr>
        <w:t xml:space="preserve">Набор. </w:t>
      </w:r>
      <w:r>
        <w:t>Группы</w:t>
      </w:r>
    </w:p>
    <w:p>
      <w:r>
        <w:rPr>
          <w:b/>
        </w:rPr>
        <w:t xml:space="preserve">Описание. </w:t>
      </w:r>
      <w:r>
        <w:rPr>
          <w:shd w:fill="FFF3D7"/>
        </w:rPr>
        <w:t>После</w:t>
      </w:r>
      <w:r>
        <w:t xml:space="preserve"> </w:t>
      </w:r>
      <w:r>
        <w:rPr>
          <w:shd w:fill="FFF3D7"/>
        </w:rPr>
        <w:t>открытия</w:t>
      </w:r>
      <w:r>
        <w:t xml:space="preserve"> </w:t>
      </w:r>
      <w:r>
        <w:rPr>
          <w:shd w:fill="FFF3D7"/>
        </w:rPr>
        <w:t>группы</w:t>
      </w:r>
      <w:r>
        <w:t xml:space="preserve"> </w:t>
      </w:r>
      <w:r>
        <w:rPr>
          <w:shd w:fill="FFF3D7"/>
        </w:rPr>
        <w:t>и</w:t>
      </w:r>
      <w:r>
        <w:t xml:space="preserve"> </w:t>
      </w:r>
      <w:r>
        <w:rPr>
          <w:shd w:fill="FFF3D7"/>
        </w:rPr>
        <w:t>возврата</w:t>
      </w:r>
      <w:r>
        <w:t xml:space="preserve"> в </w:t>
      </w:r>
      <w:r>
        <w:rPr>
          <w:shd w:fill="FFF3D7"/>
        </w:rPr>
        <w:t>список</w:t>
      </w:r>
      <w:r>
        <w:t xml:space="preserve"> </w:t>
      </w:r>
      <w:r>
        <w:rPr>
          <w:shd w:fill="FFF3D7"/>
        </w:rPr>
        <w:t>сохраняется</w:t>
      </w:r>
      <w:r>
        <w:t xml:space="preserve"> </w:t>
      </w:r>
      <w:r>
        <w:rPr>
          <w:shd w:fill="FFF3D7"/>
        </w:rPr>
        <w:t>позиция</w:t>
      </w:r>
      <w:r>
        <w:t xml:space="preserve"> </w:t>
      </w:r>
      <w:r>
        <w:rPr>
          <w:shd w:fill="FFF3D7"/>
        </w:rPr>
        <w:t>прокрутки</w:t>
      </w:r>
      <w:r>
        <w:t xml:space="preserve"> </w:t>
      </w:r>
      <w:r>
        <w:rPr>
          <w:shd w:fill="FFF3D7"/>
        </w:rPr>
        <w:t>списка</w:t>
      </w:r>
      <w:r>
        <w:t xml:space="preserve"> </w:t>
      </w:r>
      <w:r>
        <w:rPr>
          <w:shd w:fill="FFF3D7"/>
        </w:rPr>
        <w:t>групп.</w:t>
      </w:r>
    </w:p>
    <w:p>
      <w:r>
        <w:rPr>
          <w:b/>
        </w:rPr>
        <w:t xml:space="preserve">Предусловия. </w:t>
      </w:r>
      <w:r>
        <w:t>Открыт список групп на вкладке "Все группы"</w:t>
      </w:r>
    </w:p>
    <w:p>
      <w:pPr>
        <w:ind w:left="259"/>
      </w:pPr>
      <w:r>
        <w:rPr>
          <w:b/>
        </w:rPr>
        <w:t xml:space="preserve">1. </w:t>
      </w:r>
      <w:r>
        <w:t>Проскролить вниз список групп</w:t>
      </w:r>
      <w:r>
        <w:t xml:space="preserve"> Ожидается: </w:t>
      </w:r>
      <w:r>
        <w:rPr>
          <w:shd w:fill="FFF3D7"/>
        </w:rPr>
        <w:t>Видны группы ниже начальных карточек списка.</w:t>
      </w:r>
    </w:p>
    <w:p>
      <w:pPr>
        <w:ind w:left="259"/>
      </w:pPr>
      <w:r>
        <w:rPr>
          <w:b/>
        </w:rPr>
        <w:t xml:space="preserve">2. </w:t>
      </w:r>
      <w:r>
        <w:t>Открыть любую группу</w:t>
      </w:r>
      <w:r>
        <w:t xml:space="preserve"> Ожидается: </w:t>
      </w:r>
      <w:r>
        <w:rPr>
          <w:shd w:fill="FFF3D7"/>
        </w:rPr>
        <w:t>Открывается выбранная группа.</w:t>
      </w:r>
    </w:p>
    <w:p>
      <w:pPr>
        <w:ind w:left="259"/>
      </w:pPr>
      <w:r>
        <w:rPr>
          <w:b/>
        </w:rPr>
        <w:t xml:space="preserve">3. </w:t>
      </w:r>
      <w:r>
        <w:t>Выйти назад по кнопке назад в шапке слева</w:t>
      </w:r>
      <w:r>
        <w:t xml:space="preserve"> Ожидается: </w:t>
      </w:r>
      <w:r>
        <w:t>Отображается список групп проскроленный до той группы которую открыл на 2 шаге</w:t>
      </w:r>
    </w:p>
    <w:p>
      <w:pPr>
        <w:pStyle w:val="Heading1"/>
        <w:keepNext/>
      </w:pPr>
      <w:r>
        <w:t>10339  Выбор места при создании публикации</w:t>
      </w:r>
    </w:p>
    <w:p>
      <w:r>
        <w:rPr>
          <w:b/>
        </w:rPr>
        <w:t xml:space="preserve">Название. </w:t>
      </w:r>
      <w:r>
        <w:rPr>
          <w:shd w:fill="FFF3D7"/>
        </w:rPr>
        <w:t>Выбор</w:t>
      </w:r>
      <w:r>
        <w:t xml:space="preserve"> места</w:t>
      </w:r>
      <w:r>
        <w:t xml:space="preserve"> при создании </w:t>
      </w:r>
      <w:r>
        <w:rPr>
          <w:shd w:fill="FFF3D7"/>
        </w:rPr>
        <w:t>публикации</w:t>
      </w:r>
    </w:p>
    <w:p>
      <w:r>
        <w:rPr>
          <w:b/>
        </w:rPr>
        <w:t xml:space="preserve">Набор. </w:t>
      </w:r>
      <w:r>
        <w:t>Редактор публикаций</w:t>
      </w:r>
    </w:p>
    <w:p>
      <w:r>
        <w:rPr>
          <w:b/>
        </w:rPr>
        <w:t xml:space="preserve">Описание. </w:t>
      </w:r>
      <w:r>
        <w:t xml:space="preserve">Проверка </w:t>
      </w:r>
      <w:r>
        <w:rPr>
          <w:shd w:fill="FFF3D7"/>
        </w:rPr>
        <w:t>выбора</w:t>
      </w:r>
      <w:r>
        <w:t xml:space="preserve"> </w:t>
      </w:r>
      <w:r>
        <w:rPr>
          <w:shd w:fill="FFF3D7"/>
        </w:rPr>
        <w:t>группы</w:t>
      </w:r>
      <w:r>
        <w:t xml:space="preserve"> и </w:t>
      </w:r>
      <w:r>
        <w:rPr>
          <w:shd w:fill="FFF3D7"/>
        </w:rPr>
        <w:t>личной</w:t>
      </w:r>
      <w:r>
        <w:t xml:space="preserve"> </w:t>
      </w:r>
      <w:r>
        <w:rPr>
          <w:shd w:fill="FFF3D7"/>
        </w:rPr>
        <w:t>страницы</w:t>
      </w:r>
      <w:r>
        <w:t xml:space="preserve"> </w:t>
      </w:r>
      <w:r>
        <w:rPr>
          <w:shd w:fill="FFF3D7"/>
        </w:rPr>
        <w:t>при создании двух отдельных публикаций.</w:t>
      </w:r>
    </w:p>
    <w:p>
      <w:r>
        <w:rPr>
          <w:b/>
        </w:rPr>
        <w:t xml:space="preserve">Предусловия. </w:t>
      </w:r>
      <w:r>
        <w:t xml:space="preserve">Пользователь </w:t>
      </w:r>
      <w:r>
        <w:rPr>
          <w:shd w:fill="FFF3D7"/>
        </w:rPr>
        <w:t>авторизован;</w:t>
      </w:r>
      <w:r>
        <w:t xml:space="preserve"> создана тестовая группа, </w:t>
      </w:r>
      <w:r>
        <w:rPr>
          <w:shd w:fill="FFF3D7"/>
        </w:rPr>
        <w:t xml:space="preserve">в которой ему разрешено публиковать; </w:t>
      </w:r>
      <w:r>
        <w:t xml:space="preserve">открыт редактор </w:t>
      </w:r>
      <w:r>
        <w:rPr>
          <w:shd w:fill="FFF3D7"/>
        </w:rPr>
        <w:t>новой публикации.</w:t>
      </w:r>
    </w:p>
    <w:p>
      <w:pPr>
        <w:ind w:left="259"/>
      </w:pPr>
      <w:r>
        <w:rPr>
          <w:b/>
        </w:rPr>
        <w:t xml:space="preserve">1. </w:t>
      </w:r>
      <w:r>
        <w:t xml:space="preserve">В </w:t>
      </w:r>
      <w:r>
        <w:rPr>
          <w:shd w:fill="FFF3D7"/>
        </w:rPr>
        <w:t>селекторе</w:t>
      </w:r>
      <w:r>
        <w:t xml:space="preserve"> </w:t>
      </w:r>
      <w:r>
        <w:rPr>
          <w:shd w:fill="FFF3D7"/>
        </w:rPr>
        <w:t>места</w:t>
      </w:r>
      <w:r>
        <w:t xml:space="preserve"> </w:t>
      </w:r>
      <w:r>
        <w:rPr>
          <w:shd w:fill="FFF3D7"/>
        </w:rPr>
        <w:t>публикации</w:t>
      </w:r>
      <w:r>
        <w:t xml:space="preserve"> </w:t>
      </w:r>
      <w:r>
        <w:rPr>
          <w:shd w:fill="FFF3D7"/>
        </w:rPr>
        <w:t>выбрать</w:t>
      </w:r>
      <w:r>
        <w:t xml:space="preserve"> </w:t>
      </w:r>
      <w:r>
        <w:rPr>
          <w:shd w:fill="FFF3D7"/>
        </w:rPr>
        <w:t>тестовую</w:t>
      </w:r>
      <w:r>
        <w:t xml:space="preserve"> </w:t>
      </w:r>
      <w:r>
        <w:rPr>
          <w:shd w:fill="FFF3D7"/>
        </w:rPr>
        <w:t>группу.</w:t>
      </w:r>
      <w:r>
        <w:t xml:space="preserve"> Ожидается: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шапке</w:t>
      </w:r>
      <w:r>
        <w:t xml:space="preserve"> </w:t>
      </w:r>
      <w:r>
        <w:rPr>
          <w:shd w:fill="FFF3D7"/>
        </w:rPr>
        <w:t>редактора</w:t>
      </w:r>
      <w:r>
        <w:t xml:space="preserve"> </w:t>
      </w:r>
      <w:r>
        <w:rPr>
          <w:shd w:fill="FFF3D7"/>
        </w:rPr>
        <w:t>указана выбранная группа.</w:t>
      </w:r>
    </w:p>
    <w:p>
      <w:pPr>
        <w:ind w:left="259"/>
      </w:pPr>
      <w:r>
        <w:rPr>
          <w:b/>
        </w:rPr>
        <w:t xml:space="preserve">2. </w:t>
      </w:r>
      <w:r>
        <w:rPr>
          <w:shd w:fill="FFF3D7"/>
        </w:rPr>
        <w:t>Ввести</w:t>
      </w:r>
      <w:r>
        <w:t xml:space="preserve"> </w:t>
      </w:r>
      <w:r>
        <w:rPr>
          <w:shd w:fill="FFF3D7"/>
        </w:rPr>
        <w:t>заголовок</w:t>
      </w:r>
      <w:r>
        <w:t xml:space="preserve"> </w:t>
      </w:r>
      <w:r>
        <w:rPr>
          <w:shd w:fill="FFF3D7"/>
        </w:rPr>
        <w:t>и нажать «Сейчас».</w:t>
      </w:r>
      <w:r>
        <w:t xml:space="preserve"> Ожидается: </w:t>
      </w:r>
      <w:r>
        <w:rPr>
          <w:shd w:fill="FFF3D7"/>
        </w:rPr>
        <w:t>Публикация</w:t>
      </w:r>
      <w:r>
        <w:t xml:space="preserve"> </w:t>
      </w:r>
      <w:r>
        <w:rPr>
          <w:shd w:fill="FFF3D7"/>
        </w:rPr>
        <w:t>создана</w:t>
      </w:r>
      <w:r>
        <w:t xml:space="preserve">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выбранной</w:t>
      </w:r>
      <w:r>
        <w:t xml:space="preserve"> </w:t>
      </w:r>
      <w:r>
        <w:rPr>
          <w:shd w:fill="FFF3D7"/>
        </w:rPr>
        <w:t>группе.</w:t>
      </w:r>
    </w:p>
    <w:p>
      <w:pPr>
        <w:ind w:left="259"/>
      </w:pPr>
      <w:r>
        <w:rPr>
          <w:b/>
        </w:rPr>
        <w:t xml:space="preserve">3. </w:t>
      </w:r>
      <w:r>
        <w:rPr>
          <w:shd w:fill="FFF3D7"/>
        </w:rPr>
        <w:t>Открыть</w:t>
      </w:r>
      <w:r>
        <w:t xml:space="preserve"> </w:t>
      </w:r>
      <w:r>
        <w:rPr>
          <w:shd w:fill="FFF3D7"/>
        </w:rPr>
        <w:t>группу</w:t>
      </w:r>
      <w:r>
        <w:t xml:space="preserve">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соцсети.</w:t>
      </w:r>
      <w:r>
        <w:t xml:space="preserve"> Ожидается: </w:t>
      </w:r>
      <w:r>
        <w:rPr>
          <w:shd w:fill="FFF3D7"/>
        </w:rPr>
        <w:t>Новая</w:t>
      </w:r>
      <w:r>
        <w:t xml:space="preserve"> </w:t>
      </w:r>
      <w:r>
        <w:rPr>
          <w:shd w:fill="FFF3D7"/>
        </w:rPr>
        <w:t>публикация отображается в группе.</w:t>
      </w:r>
    </w:p>
    <w:p>
      <w:pPr>
        <w:ind w:left="259"/>
      </w:pPr>
      <w:r>
        <w:rPr>
          <w:b/>
        </w:rPr>
        <w:t xml:space="preserve">4. </w:t>
      </w:r>
      <w:r>
        <w:rPr>
          <w:shd w:fill="FFF3D7"/>
        </w:rPr>
        <w:t>Открыть новый редактор через «Написать» и выбрать</w:t>
      </w:r>
      <w:r>
        <w:t xml:space="preserve"> в </w:t>
      </w:r>
      <w:r>
        <w:rPr>
          <w:shd w:fill="FFF3D7"/>
        </w:rPr>
        <w:t>селекторе</w:t>
      </w:r>
      <w:r>
        <w:t xml:space="preserve"> </w:t>
      </w:r>
      <w:r>
        <w:rPr>
          <w:shd w:fill="FFF3D7"/>
        </w:rPr>
        <w:t>«Моя лента».</w:t>
      </w:r>
      <w:r>
        <w:t xml:space="preserve"> Ожидается: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шапке</w:t>
      </w:r>
      <w:r>
        <w:t xml:space="preserve"> </w:t>
      </w:r>
      <w:r>
        <w:rPr>
          <w:shd w:fill="FFF3D7"/>
        </w:rPr>
        <w:t>редактора</w:t>
      </w:r>
      <w:r>
        <w:t xml:space="preserve"> </w:t>
      </w:r>
      <w:r>
        <w:rPr>
          <w:shd w:fill="FFF3D7"/>
        </w:rPr>
        <w:t>указана</w:t>
      </w:r>
      <w:r>
        <w:t xml:space="preserve"> </w:t>
      </w:r>
      <w:r>
        <w:rPr>
          <w:shd w:fill="FFF3D7"/>
        </w:rPr>
        <w:t>личная</w:t>
      </w:r>
      <w:r>
        <w:t xml:space="preserve"> </w:t>
      </w:r>
      <w:r>
        <w:rPr>
          <w:shd w:fill="FFF3D7"/>
        </w:rPr>
        <w:t>страница</w:t>
      </w:r>
      <w:r>
        <w:t xml:space="preserve"> </w:t>
      </w:r>
      <w:r>
        <w:rPr>
          <w:shd w:fill="FFF3D7"/>
        </w:rPr>
        <w:t>пользователя.</w:t>
      </w:r>
    </w:p>
    <w:p>
      <w:pPr>
        <w:ind w:left="259"/>
      </w:pPr>
      <w:r>
        <w:rPr>
          <w:b/>
        </w:rPr>
        <w:t xml:space="preserve">5. </w:t>
      </w:r>
      <w:r>
        <w:rPr>
          <w:shd w:fill="FFF3D7"/>
        </w:rPr>
        <w:t>Ввести</w:t>
      </w:r>
      <w:r>
        <w:t xml:space="preserve"> </w:t>
      </w:r>
      <w:r>
        <w:rPr>
          <w:shd w:fill="FFF3D7"/>
        </w:rPr>
        <w:t>другой</w:t>
      </w:r>
      <w:r>
        <w:t xml:space="preserve"> </w:t>
      </w:r>
      <w:r>
        <w:rPr>
          <w:shd w:fill="FFF3D7"/>
        </w:rPr>
        <w:t>заголовок и</w:t>
      </w:r>
      <w:r>
        <w:t xml:space="preserve"> нажать </w:t>
      </w:r>
      <w:r>
        <w:rPr>
          <w:shd w:fill="FFF3D7"/>
        </w:rPr>
        <w:t>«Сейчас».</w:t>
      </w:r>
      <w:r>
        <w:t xml:space="preserve"> Ожидается: </w:t>
      </w:r>
      <w:r>
        <w:rPr>
          <w:shd w:fill="FFF3D7"/>
        </w:rPr>
        <w:t>Вторая</w:t>
      </w:r>
      <w:r>
        <w:t xml:space="preserve"> </w:t>
      </w:r>
      <w:r>
        <w:rPr>
          <w:shd w:fill="FFF3D7"/>
        </w:rPr>
        <w:t>публикация</w:t>
      </w:r>
      <w:r>
        <w:t xml:space="preserve"> </w:t>
      </w:r>
      <w:r>
        <w:rPr>
          <w:shd w:fill="FFF3D7"/>
        </w:rPr>
        <w:t>создана</w:t>
      </w:r>
      <w:r>
        <w:t xml:space="preserve"> </w:t>
      </w:r>
      <w:r>
        <w:rPr>
          <w:shd w:fill="FFF3D7"/>
        </w:rPr>
        <w:t>на личной странице.</w:t>
      </w:r>
    </w:p>
    <w:p>
      <w:pPr>
        <w:ind w:left="259"/>
      </w:pPr>
      <w:r>
        <w:rPr>
          <w:b/>
        </w:rPr>
        <w:t xml:space="preserve">6. </w:t>
      </w:r>
      <w:r>
        <w:t xml:space="preserve">Открыть </w:t>
      </w:r>
      <w:r>
        <w:rPr>
          <w:shd w:fill="FFF3D7"/>
        </w:rPr>
        <w:t>«Моя</w:t>
      </w:r>
      <w:r>
        <w:t xml:space="preserve"> </w:t>
      </w:r>
      <w:r>
        <w:rPr>
          <w:shd w:fill="FFF3D7"/>
        </w:rPr>
        <w:t>страница».</w:t>
      </w:r>
      <w:r>
        <w:t xml:space="preserve"> Ожидается: </w:t>
      </w:r>
      <w:r>
        <w:rPr>
          <w:shd w:fill="FFF3D7"/>
        </w:rPr>
        <w:t>Вторая публикация отображается на личной странице и не является записью тестовой группы.</w:t>
      </w:r>
    </w:p>
    <w:p>
      <w:pPr>
        <w:pStyle w:val="Heading1"/>
        <w:keepNext/>
      </w:pPr>
      <w:r>
        <w:t>10370  Очистка редактора от контента при закрытии редактора по крестику или после обновления страницы  [черновик]</w:t>
      </w:r>
    </w:p>
    <w:p>
      <w:r>
        <w:rPr>
          <w:b/>
        </w:rPr>
        <w:t xml:space="preserve">Название. </w:t>
      </w:r>
      <w:r>
        <w:t>Очистка редактора от контента при закрытии редактора по крестику или после обновления страницы</w:t>
      </w:r>
    </w:p>
    <w:p>
      <w:r>
        <w:rPr>
          <w:b/>
        </w:rPr>
        <w:t xml:space="preserve">Набор. </w:t>
      </w:r>
      <w:r>
        <w:t>Редактор публикаций</w:t>
      </w:r>
    </w:p>
    <w:p>
      <w:r>
        <w:rPr>
          <w:b/>
        </w:rPr>
        <w:t xml:space="preserve">Описание. </w:t>
      </w:r>
      <w:r>
        <w:rPr>
          <w:shd w:fill="FFF3D7"/>
        </w:rPr>
        <w:t>Проверка,</w:t>
      </w:r>
      <w:r>
        <w:t xml:space="preserve"> </w:t>
      </w:r>
      <w:r>
        <w:rPr>
          <w:shd w:fill="FFF3D7"/>
        </w:rPr>
        <w:t>что</w:t>
      </w:r>
      <w:r>
        <w:t xml:space="preserve"> </w:t>
      </w:r>
      <w:r>
        <w:rPr>
          <w:shd w:fill="FFF3D7"/>
        </w:rPr>
        <w:t>после</w:t>
      </w:r>
      <w:r>
        <w:t xml:space="preserve"> </w:t>
      </w:r>
      <w:r>
        <w:rPr>
          <w:shd w:fill="FFF3D7"/>
        </w:rPr>
        <w:t>подтверждённого</w:t>
      </w:r>
      <w:r>
        <w:t xml:space="preserve"> </w:t>
      </w:r>
      <w:r>
        <w:rPr>
          <w:shd w:fill="FFF3D7"/>
        </w:rPr>
        <w:t>закрытия</w:t>
      </w:r>
      <w:r>
        <w:t xml:space="preserve"> </w:t>
      </w:r>
      <w:r>
        <w:rPr>
          <w:shd w:fill="FFF3D7"/>
        </w:rPr>
        <w:t>без</w:t>
      </w:r>
      <w:r>
        <w:t xml:space="preserve"> </w:t>
      </w:r>
      <w:r>
        <w:rPr>
          <w:shd w:fill="FFF3D7"/>
        </w:rPr>
        <w:t>сохранения несохранённый контент не восстанавливается. Поведение при обновлении страницы проверяется отдельно в этом же кейсе.</w:t>
      </w:r>
    </w:p>
    <w:p>
      <w:r>
        <w:rPr>
          <w:b/>
        </w:rPr>
        <w:t xml:space="preserve">Предусловия. </w:t>
      </w:r>
      <w:r>
        <w:t>Пользователь авторизован, открыт редактор публикаций.</w:t>
      </w:r>
    </w:p>
    <w:p>
      <w:pPr>
        <w:ind w:left="259"/>
      </w:pPr>
      <w:r>
        <w:rPr>
          <w:b/>
        </w:rPr>
        <w:t xml:space="preserve">1. </w:t>
      </w:r>
      <w:r>
        <w:t>Добавить заголовок и текст без сохранения.</w:t>
      </w:r>
      <w:r>
        <w:t xml:space="preserve"> Ожидается: </w:t>
      </w:r>
      <w:r>
        <w:t>Содержимое отображается в редакторе.</w:t>
      </w:r>
    </w:p>
    <w:p>
      <w:pPr>
        <w:ind w:left="259"/>
      </w:pPr>
      <w:r>
        <w:rPr>
          <w:b/>
        </w:rPr>
        <w:t xml:space="preserve">2. </w:t>
      </w:r>
      <w:r>
        <w:t xml:space="preserve">Закрыть редактор крестиком и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запросе</w:t>
      </w:r>
      <w:r>
        <w:t xml:space="preserve"> </w:t>
      </w:r>
      <w:r>
        <w:rPr>
          <w:shd w:fill="FFF3D7"/>
        </w:rPr>
        <w:t>«Сохранить</w:t>
      </w:r>
      <w:r>
        <w:t xml:space="preserve"> </w:t>
      </w:r>
      <w:r>
        <w:rPr>
          <w:shd w:fill="FFF3D7"/>
        </w:rPr>
        <w:t>изменения?»</w:t>
      </w:r>
      <w:r>
        <w:t xml:space="preserve"> </w:t>
      </w:r>
      <w:r>
        <w:rPr>
          <w:shd w:fill="FFF3D7"/>
        </w:rPr>
        <w:t>выбрать «Закрыть и удалить изменения».</w:t>
      </w:r>
      <w:r>
        <w:t xml:space="preserve"> Ожидается: </w:t>
      </w:r>
      <w:r>
        <w:t xml:space="preserve">Редактор </w:t>
      </w:r>
      <w:r>
        <w:rPr>
          <w:shd w:fill="FFF3D7"/>
        </w:rPr>
        <w:t>закрывается без сохранения черновика.</w:t>
      </w:r>
    </w:p>
    <w:p>
      <w:pPr>
        <w:ind w:left="259"/>
      </w:pPr>
      <w:r>
        <w:rPr>
          <w:b/>
        </w:rPr>
        <w:t xml:space="preserve">3. </w:t>
      </w:r>
      <w:r>
        <w:t>Снова открыть редактор через «Написать».</w:t>
      </w:r>
      <w:r>
        <w:t xml:space="preserve"> Ожидается: </w:t>
      </w:r>
      <w:r>
        <w:rPr>
          <w:shd w:fill="FFF3D7"/>
        </w:rPr>
        <w:t>Несохранённые</w:t>
      </w:r>
      <w:r>
        <w:t xml:space="preserve"> </w:t>
      </w:r>
      <w:r>
        <w:rPr>
          <w:shd w:fill="FFF3D7"/>
        </w:rPr>
        <w:t>заголовок</w:t>
      </w:r>
      <w:r>
        <w:t xml:space="preserve"> </w:t>
      </w:r>
      <w:r>
        <w:rPr>
          <w:shd w:fill="FFF3D7"/>
        </w:rPr>
        <w:t>и</w:t>
      </w:r>
      <w:r>
        <w:t xml:space="preserve"> </w:t>
      </w:r>
      <w:r>
        <w:rPr>
          <w:shd w:fill="FFF3D7"/>
        </w:rPr>
        <w:t>текст</w:t>
      </w:r>
      <w:r>
        <w:t xml:space="preserve"> </w:t>
      </w:r>
      <w:r>
        <w:rPr>
          <w:shd w:fill="FFF3D7"/>
        </w:rPr>
        <w:t>отсутствуют</w:t>
      </w:r>
      <w:r>
        <w:t xml:space="preserve"> </w:t>
      </w:r>
      <w:r>
        <w:rPr>
          <w:shd w:fill="FFF3D7"/>
        </w:rPr>
        <w:t>в</w:t>
      </w:r>
      <w:r>
        <w:t xml:space="preserve"> </w:t>
      </w:r>
      <w:r>
        <w:rPr>
          <w:shd w:fill="FFF3D7"/>
        </w:rPr>
        <w:t>новом редакторе.</w:t>
      </w:r>
    </w:p>
    <w:p>
      <w:pPr>
        <w:ind w:left="259"/>
      </w:pPr>
      <w:r>
        <w:rPr>
          <w:b/>
        </w:rPr>
        <w:t xml:space="preserve">4. </w:t>
      </w:r>
      <w:r>
        <w:t>Повторить с новым несохранённым текстом и обновить страницу.</w:t>
      </w:r>
      <w:r>
        <w:t xml:space="preserve"> Ожидается: </w:t>
      </w:r>
      <w:r>
        <w:rPr>
          <w:shd w:fill="FFF3D7"/>
        </w:rPr>
        <w:t>После</w:t>
      </w:r>
      <w:r>
        <w:t xml:space="preserve"> обновления </w:t>
      </w:r>
      <w:r>
        <w:rPr>
          <w:shd w:fill="FFF3D7"/>
        </w:rPr>
        <w:t>страницы и повторного открытия редактора несохранённые заголовок и текст отсутствуют.</w:t>
      </w:r>
    </w:p>
    <w:p>
      <w:pPr>
        <w:pStyle w:val="Heading1"/>
        <w:keepNext/>
      </w:pPr>
      <w:r>
        <w:t>10372  Копирование форматированного текста откуда-либо в заголовок не должно сохранять форматирование</w:t>
      </w:r>
    </w:p>
    <w:p>
      <w:r>
        <w:rPr>
          <w:b/>
        </w:rPr>
        <w:t xml:space="preserve">Название. </w:t>
      </w:r>
      <w:r>
        <w:t>Копирование форматированного текста откуда-либо в заголовок не должно сохранять форматирование</w:t>
      </w:r>
    </w:p>
    <w:p>
      <w:r>
        <w:rPr>
          <w:b/>
        </w:rPr>
        <w:t xml:space="preserve">Набор. </w:t>
      </w:r>
      <w:r>
        <w:t>Редактор публикаций</w:t>
      </w:r>
    </w:p>
    <w:p>
      <w:r>
        <w:rPr>
          <w:b/>
        </w:rPr>
        <w:t xml:space="preserve">Описание. </w:t>
      </w:r>
      <w:r>
        <w:t>Копирование из ворда, гугл дока, с сайта, мессенджеров (скайп, телеграмм), заметок в телефоне и прочее</w:t>
      </w:r>
    </w:p>
    <w:p>
      <w:r>
        <w:rPr>
          <w:b/>
        </w:rPr>
        <w:t xml:space="preserve">Предусловия. </w:t>
      </w:r>
      <w:r>
        <w:t>Пользователь авторизован. Открыта лента новостей. Открыт редактор публикаций. Предварительно создан вордовский документ с текстом и всевозможным форматированием этого текста, абзацы созданые через Enter и Shift + Enter. В мессенджерах подготовлен текст с абзацами.</w:t>
      </w:r>
    </w:p>
    <w:p>
      <w:pPr>
        <w:ind w:left="259"/>
      </w:pPr>
      <w:r>
        <w:rPr>
          <w:b/>
        </w:rPr>
        <w:t xml:space="preserve">1. </w:t>
      </w:r>
      <w:r>
        <w:t>Скопипастить текст из ворда в заголовок</w:t>
      </w:r>
      <w:r>
        <w:t xml:space="preserve"> Ожидается: </w:t>
      </w:r>
      <w:r>
        <w:t>Текст вставлен в заголовок, всё форматирование было сброшено</w:t>
      </w:r>
    </w:p>
    <w:p>
      <w:pPr>
        <w:ind w:left="259"/>
      </w:pPr>
      <w:r>
        <w:rPr>
          <w:b/>
        </w:rPr>
        <w:t xml:space="preserve">2. </w:t>
      </w:r>
      <w:r>
        <w:t>Попытаться отформатировать текст через Ctrl+B/I/U</w:t>
      </w:r>
      <w:r>
        <w:t xml:space="preserve"> Ожидается: </w:t>
      </w:r>
      <w:r>
        <w:t>Текст не форматируется</w:t>
      </w:r>
    </w:p>
    <w:p>
      <w:pPr>
        <w:ind w:left="259"/>
      </w:pPr>
      <w:r>
        <w:rPr>
          <w:b/>
        </w:rPr>
        <w:t xml:space="preserve">3. </w:t>
      </w:r>
      <w:r>
        <w:t>Повторить шаги 1 и 2 с текстом из мессенджеров вроде скайпа, телеграмма, файла .txt , с какого-нибудь сайта</w:t>
      </w:r>
      <w:r>
        <w:t xml:space="preserve"> Ожидается: </w:t>
      </w:r>
      <w:r>
        <w:t>Форматирование текста во всех случаях сбрасывается</w:t>
      </w:r>
    </w:p>
    <w:p>
      <w:pPr>
        <w:pStyle w:val="Heading1"/>
        <w:keepNext/>
      </w:pPr>
      <w:r>
        <w:t>Новый кейс  Возобновление и публикация сохранённого черновика  [черновик]</w:t>
      </w:r>
    </w:p>
    <w:p>
      <w:r>
        <w:rPr>
          <w:b/>
          <w:color w:val="166440"/>
          <w:shd w:fill="E8F6ED"/>
        </w:rPr>
        <w:t>НОВЫЙ КЕЙС</w:t>
      </w:r>
    </w:p>
    <w:p>
      <w:r>
        <w:rPr>
          <w:b/>
        </w:rPr>
        <w:t xml:space="preserve">Набор. </w:t>
      </w:r>
      <w:r>
        <w:t>Редактор публикаций</w:t>
      </w:r>
    </w:p>
    <w:p>
      <w:r>
        <w:rPr>
          <w:b/>
        </w:rPr>
        <w:t xml:space="preserve">Описание. </w:t>
      </w:r>
      <w:r>
        <w:t>Проверка, что сохранённый черновик открывается с тем же содержимым и может быть опубликован один раз.</w:t>
      </w:r>
    </w:p>
    <w:p>
      <w:r>
        <w:rPr>
          <w:b/>
        </w:rPr>
        <w:t xml:space="preserve">Предусловия. </w:t>
      </w:r>
      <w:r>
        <w:t>Пользователь авторизован; подготовлены уникальный заголовок и текст для новой публикации.</w:t>
      </w:r>
    </w:p>
    <w:p>
      <w:pPr>
        <w:ind w:left="259"/>
      </w:pPr>
      <w:r>
        <w:rPr>
          <w:b/>
        </w:rPr>
        <w:t xml:space="preserve">1. </w:t>
      </w:r>
      <w:r>
        <w:t>Открыть редактор, ввести заголовок и текст, выбрать место публикации и нажать «Сохранить в черновики».</w:t>
      </w:r>
      <w:r>
        <w:t xml:space="preserve"> Ожидается: </w:t>
      </w:r>
      <w:r>
        <w:t>Редактор закрывается; запись появляется в «Мои публикации» → «Черновики».</w:t>
      </w:r>
    </w:p>
    <w:p>
      <w:pPr>
        <w:ind w:left="259"/>
      </w:pPr>
      <w:r>
        <w:rPr>
          <w:b/>
        </w:rPr>
        <w:t xml:space="preserve">2. </w:t>
      </w:r>
      <w:r>
        <w:t>Открыть сохранённый черновик.</w:t>
      </w:r>
      <w:r>
        <w:t xml:space="preserve"> Ожидается: </w:t>
      </w:r>
      <w:r>
        <w:t>Заголовок, текст и выбранное место публикации сохранены; доступно продолжение редактирования.</w:t>
      </w:r>
    </w:p>
    <w:p>
      <w:pPr>
        <w:ind w:left="259"/>
      </w:pPr>
      <w:r>
        <w:rPr>
          <w:b/>
        </w:rPr>
        <w:t xml:space="preserve">3. </w:t>
      </w:r>
      <w:r>
        <w:t>При необходимости дополнить текст и нажать «Сейчас».</w:t>
      </w:r>
      <w:r>
        <w:t xml:space="preserve"> Ожидается: </w:t>
      </w:r>
      <w:r>
        <w:t>Публикация появляется в выбранном месте; в списке черновиков нет второй копии опубликованной записи.</w:t>
      </w:r>
    </w:p>
    <w:p>
      <w:pPr>
        <w:pStyle w:val="Heading1"/>
        <w:keepNext/>
      </w:pPr>
      <w:r>
        <w:t>Новый кейс  Появление запланированной публикации в заданное время  [черновик]</w:t>
      </w:r>
    </w:p>
    <w:p>
      <w:r>
        <w:rPr>
          <w:b/>
          <w:color w:val="166440"/>
          <w:shd w:fill="E8F6ED"/>
        </w:rPr>
        <w:t>НОВЫЙ КЕЙС</w:t>
      </w:r>
    </w:p>
    <w:p>
      <w:r>
        <w:rPr>
          <w:b/>
        </w:rPr>
        <w:t xml:space="preserve">Набор. </w:t>
      </w:r>
      <w:r>
        <w:t>Редактор публикаций</w:t>
      </w:r>
    </w:p>
    <w:p>
      <w:r>
        <w:rPr>
          <w:b/>
        </w:rPr>
        <w:t xml:space="preserve">Описание. </w:t>
      </w:r>
      <w:r>
        <w:t>Продолжение кейса о планировании: проверяется не только список запланированных, но и итоговая публикация.</w:t>
      </w:r>
    </w:p>
    <w:p>
      <w:r>
        <w:rPr>
          <w:b/>
        </w:rPr>
        <w:t xml:space="preserve">Предусловия. </w:t>
      </w:r>
      <w:r>
        <w:t>Пользователь авторизован; подготовлен уникальный заголовок. Текущее время и часовой пояс тестового окружения известны; выбрано ближайшее допустимое время с запасом на ожидание.</w:t>
      </w:r>
    </w:p>
    <w:p>
      <w:pPr>
        <w:ind w:left="259"/>
      </w:pPr>
      <w:r>
        <w:rPr>
          <w:b/>
        </w:rPr>
        <w:t xml:space="preserve">1. </w:t>
      </w:r>
      <w:r>
        <w:t>Создать запись через «В точное время» и выбрать допустимое будущее время.</w:t>
      </w:r>
      <w:r>
        <w:t xml:space="preserve"> Ожидается: </w:t>
      </w:r>
      <w:r>
        <w:t>Запись находится в «Мои публикации» → «Запланированные» и до наступления времени не видна как опубликованная.</w:t>
      </w:r>
    </w:p>
    <w:p>
      <w:pPr>
        <w:ind w:left="259"/>
      </w:pPr>
      <w:r>
        <w:rPr>
          <w:b/>
        </w:rPr>
        <w:t xml:space="preserve">2. </w:t>
      </w:r>
      <w:r>
        <w:t>Дождаться выбранного времени и обновить раздел публикаций и место назначения.</w:t>
      </w:r>
      <w:r>
        <w:t xml:space="preserve"> Ожидается: </w:t>
      </w:r>
      <w:r>
        <w:t>Запись появляется в выбранном месте и больше не числится запланированной.</w:t>
      </w:r>
    </w:p>
    <w:p>
      <w:pPr>
        <w:ind w:left="259"/>
      </w:pPr>
      <w:r>
        <w:rPr>
          <w:b/>
        </w:rPr>
        <w:t xml:space="preserve">3. </w:t>
      </w:r>
      <w:r>
        <w:t>Повторно обновить страницу.</w:t>
      </w:r>
      <w:r>
        <w:t xml:space="preserve"> Ожидается: </w:t>
      </w:r>
      <w:r>
        <w:t>Запись опубликована один раз; дубликата нет.</w:t>
      </w:r>
    </w:p>
    <w:p>
      <w:pPr>
        <w:pStyle w:val="Heading1"/>
        <w:keepNext/>
      </w:pPr>
      <w:r>
        <w:t>Новый кейс  Завершение опроса после указанного срока  [черновик]</w:t>
      </w:r>
    </w:p>
    <w:p>
      <w:r>
        <w:rPr>
          <w:b/>
          <w:color w:val="166440"/>
          <w:shd w:fill="E8F6ED"/>
        </w:rPr>
        <w:t>НОВЫЙ КЕЙС</w:t>
      </w:r>
    </w:p>
    <w:p>
      <w:r>
        <w:rPr>
          <w:b/>
        </w:rPr>
        <w:t xml:space="preserve">Набор. </w:t>
      </w:r>
      <w:r>
        <w:t>Опросы</w:t>
      </w:r>
    </w:p>
    <w:p>
      <w:r>
        <w:rPr>
          <w:b/>
        </w:rPr>
        <w:t xml:space="preserve">Описание. </w:t>
      </w:r>
      <w:r>
        <w:t>Проверка результата ограничения срока опроса для участника после наступления времени окончания.</w:t>
      </w:r>
    </w:p>
    <w:p>
      <w:r>
        <w:rPr>
          <w:b/>
        </w:rPr>
        <w:t xml:space="preserve">Предусловия. </w:t>
      </w:r>
      <w:r>
        <w:t>Есть два тестовых пользователя. Первый может создать публикацию с опросом; второй может открыть её и ещё не голосовал. Время окончания устанавливается на ближайшее допустимое будущее время.</w:t>
      </w:r>
    </w:p>
    <w:p>
      <w:pPr>
        <w:ind w:left="259"/>
      </w:pPr>
      <w:r>
        <w:rPr>
          <w:b/>
        </w:rPr>
        <w:t xml:space="preserve">1. </w:t>
      </w:r>
      <w:r>
        <w:t>Первым пользователем создать опрос с конечной датой и временем и опубликовать запись.</w:t>
      </w:r>
      <w:r>
        <w:t xml:space="preserve"> Ожидается: </w:t>
      </w:r>
      <w:r>
        <w:t>До окончания срока второй пользователь видит варианты ответа и может голосовать.</w:t>
      </w:r>
    </w:p>
    <w:p>
      <w:pPr>
        <w:ind w:left="259"/>
      </w:pPr>
      <w:r>
        <w:rPr>
          <w:b/>
        </w:rPr>
        <w:t xml:space="preserve">2. </w:t>
      </w:r>
      <w:r>
        <w:t>Дождаться времени окончания и обновить запись под вторым пользователем.</w:t>
      </w:r>
      <w:r>
        <w:t xml:space="preserve"> Ожидается: </w:t>
      </w:r>
      <w:r>
        <w:t>Опрос показывает завершённое состояние; отправка нового голоса недоступна.</w:t>
      </w:r>
    </w:p>
    <w:p>
      <w:pPr>
        <w:ind w:left="259"/>
      </w:pPr>
      <w:r>
        <w:rPr>
          <w:b/>
        </w:rPr>
        <w:t xml:space="preserve">3. </w:t>
      </w:r>
      <w:r>
        <w:t>Открыть результаты опроса в доступном для этой настройки режиме.</w:t>
      </w:r>
      <w:r>
        <w:t xml:space="preserve"> Ожидается: </w:t>
      </w:r>
      <w:r>
        <w:t>Отображаются итоги уже поданных голосов, их количество не увеличивается после окончания срока.</w:t>
      </w:r>
    </w:p>
    <w:p>
      <w:pPr>
        <w:pStyle w:val="Heading1"/>
        <w:keepNext/>
      </w:pPr>
      <w:r>
        <w:t>Новый кейс  Отмена редактирования комментария сохраняет исходные вложения</w:t>
      </w:r>
    </w:p>
    <w:p>
      <w:r>
        <w:rPr>
          <w:b/>
          <w:color w:val="166440"/>
          <w:shd w:fill="E8F6ED"/>
        </w:rPr>
        <w:t>НОВЫЙ КЕЙС</w:t>
      </w:r>
    </w:p>
    <w:p>
      <w:r>
        <w:rPr>
          <w:b/>
        </w:rPr>
        <w:t xml:space="preserve">Набор. </w:t>
      </w:r>
      <w:r>
        <w:t>Комментарии к посту</w:t>
      </w:r>
    </w:p>
    <w:p>
      <w:r>
        <w:rPr>
          <w:b/>
        </w:rPr>
        <w:t xml:space="preserve">Описание. </w:t>
      </w:r>
      <w:r>
        <w:t>Дополнение к проверке отмены редактирования: исходный опубликованный комментарий не должен измениться.</w:t>
      </w:r>
    </w:p>
    <w:p>
      <w:r>
        <w:rPr>
          <w:b/>
        </w:rPr>
        <w:t xml:space="preserve">Предусловия. </w:t>
      </w:r>
      <w:r>
        <w:t>Пользователь авторизован; под доступной публикацией создан его комментарий с текстом и допустимым вложением.</w:t>
      </w:r>
    </w:p>
    <w:p>
      <w:pPr>
        <w:ind w:left="259"/>
      </w:pPr>
      <w:r>
        <w:rPr>
          <w:b/>
        </w:rPr>
        <w:t xml:space="preserve">1. </w:t>
      </w:r>
      <w:r>
        <w:t>Открыть редактирование своего комментария и изменить текст или состав вложений, не сохраняя.</w:t>
      </w:r>
      <w:r>
        <w:t xml:space="preserve"> Ожидается: </w:t>
      </w:r>
      <w:r>
        <w:t>Несохранённые изменения видны только в форме редактирования.</w:t>
      </w:r>
    </w:p>
    <w:p>
      <w:pPr>
        <w:ind w:left="259"/>
      </w:pPr>
      <w:r>
        <w:rPr>
          <w:b/>
        </w:rPr>
        <w:t xml:space="preserve">2. </w:t>
      </w:r>
      <w:r>
        <w:t>Отменить редактирование.</w:t>
      </w:r>
      <w:r>
        <w:t xml:space="preserve"> Ожидается: </w:t>
      </w:r>
      <w:r>
        <w:t>Форма закрывается; опубликованный текст и исходное вложение остаются прежними.</w:t>
      </w:r>
    </w:p>
    <w:p>
      <w:pPr>
        <w:ind w:left="259"/>
      </w:pPr>
      <w:r>
        <w:rPr>
          <w:b/>
        </w:rPr>
        <w:t xml:space="preserve">3. </w:t>
      </w:r>
      <w:r>
        <w:t>Обновить публикацию.</w:t>
      </w:r>
      <w:r>
        <w:t xml:space="preserve"> Ожидается: </w:t>
      </w:r>
      <w:r>
        <w:t>Комментарий по-прежнему содержит исходные текст и вложение; несохранённые изменения не появились.</w:t>
      </w:r>
    </w:p>
    <w:p>
      <w:pPr>
        <w:pStyle w:val="Heading1"/>
      </w:pPr>
      <w:r>
        <w:t>Требуют отдельной сверки</w:t>
      </w:r>
    </w:p>
    <w:p>
      <w:r>
        <w:t>7572: сейчас ожидается доступ неучастника к посту скрытой группы по прямой ссылке. Без проверки прав на стенде этот ожидаемый результат не менялся.</w:t>
      </w:r>
    </w:p>
    <w:p>
      <w:r>
        <w:t>10360: кейс уже в статусе черновика; поведение при повторном добавлении того же файла не подтверждено. Не подменял неопределённый результат догадкой.</w:t>
      </w:r>
    </w:p>
    <w:p>
      <w:r>
        <w:t>10377: кейс без шагов, а его описание содержит пометку о несогласованном ожидаемом результате. Он оставлен без изменений до согласования поведения вставки текста с изображением.</w:t>
      </w:r>
    </w:p>
    <w:p>
      <w:r>
        <w:t>10383: кейс помечен как устаревший в исходном экспорте; менять его как действующий кейс не стал.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