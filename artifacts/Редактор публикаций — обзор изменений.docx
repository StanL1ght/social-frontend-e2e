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Кейсы редактора публикаций</w:t>
      </w:r>
    </w:p>
    <w:p>
      <w:r>
        <w:t>Полная версия набора для чтения перед импортом. Показаны все 70 кейсов: 56 исходных и 14 новых. Кейс 7684 целиком удалён: произвольное имя для публикации больше не задаётся. Светло-голубым выделен только добавленный или изменённый текст, зелёным — новые кейсы. Неподсвеченный текст сохранён из исходного экспорта; удалённые фрагменты в итоговой версии не показываются.</w:t>
      </w:r>
    </w:p>
    <w:p>
      <w:r>
        <w:t>Для фото и видео в предусловии задана настройка админки 100 МБ (диапазон настройки 1–2048 МБ). Для аудио и документов предел фиксированный — 100 МБ. В 7666 проверяется именно возможность выбрать 11 файлов одного типа одной операцией, без предположения о полном отсутствии лимита. Новым кейсам не присвоены ID и ключи: их должен выдать проект при импорте. Новые проверки панели инструментов имеют статус draft до фактического прогона во всех трёх представлениях.</w:t>
      </w:r>
    </w:p>
    <w:p>
      <w:r>
        <w:t>Ссылки покрыты отдельными сценариями: выделенный текст, URL без выделения, фрагмент заголовка, поиск публикации и выбор со следующей страницы результатов. Для них предусмотрены проверка в предпросмотре и переход из опубликованной записи. Текстовые ссылки в заголовке доступны даже тогда, когда инструменты форматирования заголовка отключены.</w:t>
      </w:r>
    </w:p>
    <w:p>
      <w:pPr>
        <w:pStyle w:val="Heading2"/>
      </w:pPr>
      <w:r>
        <w:t xml:space="preserve">10290  </w:t>
      </w:r>
      <w:r>
        <w:t>Кнопка "Написать" в шапке</w:t>
      </w:r>
    </w:p>
    <w:p>
      <w:r>
        <w:rPr>
          <w:b/>
        </w:rPr>
        <w:t xml:space="preserve">Статус  </w:t>
      </w:r>
      <w:r>
        <w:t>actual</w:t>
      </w:r>
      <w:r>
        <w:rPr>
          <w:b/>
        </w:rPr>
        <w:t xml:space="preserve">    Приоритет  </w:t>
      </w:r>
      <w:r>
        <w:t>medium</w:t>
      </w:r>
    </w:p>
    <w:p>
      <w:pPr>
        <w:keepLines/>
      </w:pPr>
      <w:r>
        <w:rPr>
          <w:b/>
        </w:rPr>
        <w:t xml:space="preserve">Описание  </w:t>
      </w:r>
      <w:r>
        <w:t>Она всегда там, открыть редактор можно в любом месте.</w:t>
      </w:r>
    </w:p>
    <w:p>
      <w:pPr>
        <w:keepLines/>
      </w:pPr>
      <w:r>
        <w:rPr>
          <w:b/>
        </w:rPr>
        <w:t xml:space="preserve">Предусловия  </w:t>
      </w:r>
      <w:r>
        <w:t>Открыта лента новостей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t>Пройтись по всем страницам социальной сети</w:t>
      </w:r>
      <w:r>
        <w:br/>
        <w:t xml:space="preserve">Ожидается:  </w:t>
      </w:r>
      <w:r>
        <w:t>Написать всегда в шапке</w:t>
      </w:r>
    </w:p>
    <w:p>
      <w:pPr>
        <w:keepLines/>
      </w:pPr>
      <w:r>
        <w:rPr>
          <w:b/>
        </w:rPr>
        <w:t xml:space="preserve">Постусловия  </w:t>
      </w:r>
      <w:r>
        <w:t>—</w:t>
      </w:r>
    </w:p>
    <w:p>
      <w:pPr>
        <w:pStyle w:val="Heading2"/>
      </w:pPr>
      <w:r>
        <w:t xml:space="preserve">10291  </w:t>
      </w:r>
      <w:r>
        <w:t>Нажатие на "Написать" в шапке открывает редактор публикаций</w:t>
      </w:r>
    </w:p>
    <w:p>
      <w:r>
        <w:rPr>
          <w:b/>
        </w:rPr>
        <w:t xml:space="preserve">Статус  </w:t>
      </w:r>
      <w:r>
        <w:t>actual</w:t>
      </w:r>
      <w:r>
        <w:rPr>
          <w:b/>
        </w:rPr>
        <w:t xml:space="preserve">    Приоритет  </w:t>
      </w:r>
      <w:r>
        <w:t>medium</w:t>
      </w:r>
    </w:p>
    <w:p>
      <w:pPr>
        <w:keepLines/>
      </w:pPr>
      <w:r>
        <w:rPr>
          <w:b/>
        </w:rPr>
        <w:t xml:space="preserve">Описание  </w:t>
      </w:r>
      <w:r>
        <w:rPr>
          <w:color w:val="395E77"/>
          <w:shd w:fill="EAF3F8"/>
        </w:rPr>
        <w:t>Проверка открытия редактора публикаций через кнопку «Написать» в шапке.</w:t>
      </w:r>
    </w:p>
    <w:p>
      <w:pPr>
        <w:keepLines/>
      </w:pPr>
      <w:r>
        <w:rPr>
          <w:b/>
        </w:rPr>
        <w:t xml:space="preserve">Предусловия  </w:t>
      </w:r>
      <w:r>
        <w:t>Открыта лента новостей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t>Нажать на "Написать" в шапке</w:t>
      </w:r>
      <w:r>
        <w:br/>
        <w:t xml:space="preserve">Ожидается:  </w:t>
      </w:r>
      <w:r>
        <w:t>Открылось окно с редактором публикаций</w:t>
      </w:r>
    </w:p>
    <w:p>
      <w:pPr>
        <w:keepLines/>
      </w:pPr>
      <w:r>
        <w:rPr>
          <w:b/>
        </w:rPr>
        <w:t xml:space="preserve">Постусловия  </w:t>
      </w:r>
      <w:r>
        <w:t>—</w:t>
      </w:r>
    </w:p>
    <w:p>
      <w:pPr>
        <w:pStyle w:val="Heading2"/>
      </w:pPr>
      <w:r>
        <w:t xml:space="preserve">10293  </w:t>
      </w:r>
      <w:r>
        <w:t>Интерфейс редактора публикаций</w:t>
      </w:r>
    </w:p>
    <w:p>
      <w:r>
        <w:rPr>
          <w:b/>
        </w:rPr>
        <w:t xml:space="preserve">Статус  </w:t>
      </w:r>
      <w:r>
        <w:t>actual</w:t>
      </w:r>
      <w:r>
        <w:rPr>
          <w:b/>
        </w:rPr>
        <w:t xml:space="preserve">    Приоритет  </w:t>
      </w:r>
      <w:r>
        <w:t>medium</w:t>
      </w:r>
    </w:p>
    <w:p>
      <w:pPr>
        <w:keepLines/>
      </w:pPr>
      <w:r>
        <w:rPr>
          <w:b/>
        </w:rPr>
        <w:t xml:space="preserve">Описание  </w:t>
      </w:r>
      <w:r>
        <w:rPr>
          <w:color w:val="395E77"/>
          <w:shd w:fill="EAF3F8"/>
        </w:rPr>
        <w:t>Проверка состава и расположения элементов редактора публикаций.</w:t>
      </w:r>
    </w:p>
    <w:p>
      <w:pPr>
        <w:keepLines/>
      </w:pPr>
      <w:r>
        <w:rPr>
          <w:b/>
        </w:rPr>
        <w:t xml:space="preserve">Предусловия  </w:t>
      </w:r>
      <w:r>
        <w:t>Открыта лента новостей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t>Нажать на "Написать" в шапке</w:t>
      </w:r>
      <w:r>
        <w:br/>
        <w:t xml:space="preserve">Ожидается:  </w:t>
      </w:r>
      <w:r>
        <w:t>Открылось окно с редактором публикаций.</w:t>
        <w:br/>
        <w:t xml:space="preserve">В шапке "Новая публикация - будет опубликована на странице" и селектор с названием группы (или моя страница). Справа селектор темы. Ниже "Опубликовать от имени" и селектор с именем (отображается если публикация в группу). И чекбокс "Опубликовать анонимно". Задизейблен если публикуешь в свою ленту. </w:t>
        <w:br/>
        <w:t>Ниже панель инструментов. Ниже инпут для заголовка с плейсхолдером "Заголовок публикации". Ниже большое пространство для введения текста и прочего. Ниже свёрнутый раздел ТЕГИ для добавления хештега. В футере кнопки: "Импорт", "Предпросмотр", "Сохранить в черновики", Опубликовать "Сейчас" или "В точное время". А так же кнопка закрытия окна сверху справа в виде крестика.</w:t>
      </w:r>
    </w:p>
    <w:p>
      <w:pPr>
        <w:keepLines/>
      </w:pPr>
      <w:r>
        <w:rPr>
          <w:b/>
        </w:rPr>
        <w:t xml:space="preserve">Постусловия  </w:t>
      </w:r>
      <w:r>
        <w:t>—</w:t>
      </w:r>
    </w:p>
    <w:p>
      <w:pPr>
        <w:pStyle w:val="Heading2"/>
      </w:pPr>
      <w:r>
        <w:t xml:space="preserve">10292  </w:t>
      </w:r>
      <w:r>
        <w:t>Закрыть редактор публикаций</w:t>
      </w:r>
    </w:p>
    <w:p>
      <w:r>
        <w:rPr>
          <w:b/>
        </w:rPr>
        <w:t xml:space="preserve">Статус  </w:t>
      </w:r>
      <w:r>
        <w:t>actual</w:t>
      </w:r>
      <w:r>
        <w:rPr>
          <w:b/>
        </w:rPr>
        <w:t xml:space="preserve">    Приоритет  </w:t>
      </w:r>
      <w:r>
        <w:t>medium</w:t>
      </w:r>
    </w:p>
    <w:p>
      <w:pPr>
        <w:keepLines/>
      </w:pPr>
      <w:r>
        <w:rPr>
          <w:b/>
        </w:rPr>
        <w:t xml:space="preserve">Описание  </w:t>
      </w:r>
      <w:r>
        <w:rPr>
          <w:color w:val="395E77"/>
          <w:shd w:fill="EAF3F8"/>
        </w:rPr>
        <w:t>Проверка закрытия редактора публикаций кнопкой в правом верхнем углу.</w:t>
      </w:r>
    </w:p>
    <w:p>
      <w:pPr>
        <w:keepLines/>
      </w:pPr>
      <w:r>
        <w:rPr>
          <w:b/>
        </w:rPr>
        <w:t xml:space="preserve">Предусловия  </w:t>
      </w:r>
      <w:r>
        <w:t>Открыта лента новостей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t>Нажать на "Написать" в шапке</w:t>
      </w:r>
      <w:r>
        <w:br/>
        <w:t xml:space="preserve">Ожидается:  </w:t>
      </w:r>
      <w:r>
        <w:t>Открылось окно с редактором публикаций</w:t>
      </w:r>
    </w:p>
    <w:p>
      <w:pPr>
        <w:keepLines/>
        <w:ind w:left="230"/>
      </w:pPr>
      <w:r>
        <w:rPr>
          <w:b/>
        </w:rPr>
        <w:t xml:space="preserve">2.  </w:t>
      </w:r>
      <w:r>
        <w:t>Нажать на  крестик сперва сверху в окне редактора</w:t>
      </w:r>
      <w:r>
        <w:br/>
        <w:t xml:space="preserve">Ожидается:  </w:t>
      </w:r>
      <w:r>
        <w:t>Окно закрылось</w:t>
      </w:r>
    </w:p>
    <w:p>
      <w:pPr>
        <w:keepLines/>
      </w:pPr>
      <w:r>
        <w:rPr>
          <w:b/>
        </w:rPr>
        <w:t xml:space="preserve">Постусловия  </w:t>
      </w:r>
      <w:r>
        <w:t>—</w:t>
      </w:r>
    </w:p>
    <w:p>
      <w:pPr>
        <w:pStyle w:val="Heading2"/>
      </w:pPr>
      <w:r>
        <w:t xml:space="preserve">7655  </w:t>
      </w:r>
      <w:r>
        <w:t>Публикация поста без заголовка невозможна</w:t>
      </w:r>
    </w:p>
    <w:p>
      <w:r>
        <w:rPr>
          <w:b/>
        </w:rPr>
        <w:t xml:space="preserve">Статус  </w:t>
      </w:r>
      <w:r>
        <w:t>actual</w:t>
      </w:r>
      <w:r>
        <w:rPr>
          <w:b/>
        </w:rPr>
        <w:t xml:space="preserve">    Приоритет  </w:t>
      </w:r>
      <w:r>
        <w:t>undefined</w:t>
      </w:r>
    </w:p>
    <w:p>
      <w:pPr>
        <w:keepLines/>
      </w:pPr>
      <w:r>
        <w:rPr>
          <w:b/>
        </w:rPr>
        <w:t xml:space="preserve">Описание  </w:t>
      </w:r>
      <w:r>
        <w:rPr>
          <w:color w:val="395E77"/>
          <w:shd w:fill="EAF3F8"/>
        </w:rPr>
        <w:t>Проверка доступности действий в футере в зависимости от наличия заголовка.</w:t>
      </w:r>
    </w:p>
    <w:p>
      <w:pPr>
        <w:keepLines/>
      </w:pPr>
      <w:r>
        <w:rPr>
          <w:b/>
        </w:rPr>
        <w:t xml:space="preserve">Предусловия  </w:t>
      </w:r>
      <w:r>
        <w:t>Открыт редактор публикаций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t>Сделать ховер по всем кнопкам в футере кроме "Импорт"</w:t>
      </w:r>
      <w:r>
        <w:br/>
        <w:t xml:space="preserve">Ожидается:  </w:t>
      </w:r>
      <w:r>
        <w:t>Тултип везде одинаковый - Без заголовка публикацию нельзя опубликовать</w:t>
      </w:r>
    </w:p>
    <w:p>
      <w:pPr>
        <w:keepLines/>
        <w:ind w:left="230"/>
      </w:pPr>
      <w:r>
        <w:rPr>
          <w:b/>
        </w:rPr>
        <w:t xml:space="preserve">2.  </w:t>
      </w:r>
      <w:r>
        <w:t>Ввести любой текст в заголовок</w:t>
      </w:r>
      <w:r>
        <w:br/>
        <w:t xml:space="preserve">Ожидается:  </w:t>
      </w:r>
      <w:r>
        <w:t>Кнопки в футере разблокировались</w:t>
      </w:r>
    </w:p>
    <w:p>
      <w:pPr>
        <w:keepLines/>
        <w:ind w:left="230"/>
      </w:pPr>
      <w:r>
        <w:rPr>
          <w:b/>
        </w:rPr>
        <w:t xml:space="preserve">3.  </w:t>
      </w:r>
      <w:r>
        <w:t>Ховер по тем же кнопкам</w:t>
      </w:r>
      <w:r>
        <w:br/>
        <w:t xml:space="preserve">Ожидается:  </w:t>
      </w:r>
      <w:r>
        <w:t>Тултипов нет</w:t>
      </w:r>
    </w:p>
    <w:p>
      <w:pPr>
        <w:keepLines/>
        <w:ind w:left="230"/>
      </w:pPr>
      <w:r>
        <w:rPr>
          <w:b/>
        </w:rPr>
        <w:t xml:space="preserve">4.  </w:t>
      </w:r>
      <w:r>
        <w:t>Удалить текст из заголовка</w:t>
      </w:r>
      <w:r>
        <w:br/>
        <w:t xml:space="preserve">Ожидается:  </w:t>
      </w:r>
      <w:r>
        <w:t>Кнопки снова заблокировались</w:t>
      </w:r>
    </w:p>
    <w:p>
      <w:pPr>
        <w:keepLines/>
      </w:pPr>
      <w:r>
        <w:rPr>
          <w:b/>
        </w:rPr>
        <w:t xml:space="preserve">Постусловия  </w:t>
      </w:r>
      <w:r>
        <w:t>—</w:t>
      </w:r>
    </w:p>
    <w:p>
      <w:pPr>
        <w:pStyle w:val="Heading2"/>
      </w:pPr>
      <w:r>
        <w:t xml:space="preserve">7683  </w:t>
      </w:r>
      <w:r>
        <w:t>Селектор выбора темы публикации</w:t>
      </w:r>
    </w:p>
    <w:p>
      <w:r>
        <w:rPr>
          <w:b/>
        </w:rPr>
        <w:t xml:space="preserve">Статус  </w:t>
      </w:r>
      <w:r>
        <w:t>actual</w:t>
      </w:r>
      <w:r>
        <w:rPr>
          <w:b/>
        </w:rPr>
        <w:t xml:space="preserve">    Приоритет  </w:t>
      </w:r>
      <w:r>
        <w:t>high</w:t>
      </w:r>
    </w:p>
    <w:p>
      <w:pPr>
        <w:keepLines/>
      </w:pPr>
      <w:r>
        <w:rPr>
          <w:b/>
        </w:rPr>
        <w:t xml:space="preserve">Описание  </w:t>
      </w:r>
      <w:r>
        <w:t>—</w:t>
      </w:r>
    </w:p>
    <w:p>
      <w:pPr>
        <w:keepLines/>
      </w:pPr>
      <w:r>
        <w:rPr>
          <w:b/>
        </w:rPr>
        <w:t xml:space="preserve">Предусловия  </w:t>
      </w:r>
      <w:r>
        <w:t>Открыт редактор публикаций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t>В шапке нажать на селектор "Тема"</w:t>
      </w:r>
      <w:r>
        <w:br/>
        <w:t xml:space="preserve">Ожидается:  </w:t>
      </w:r>
      <w:r>
        <w:t>Появится выпадающий список тем</w:t>
      </w:r>
    </w:p>
    <w:p>
      <w:pPr>
        <w:keepLines/>
        <w:ind w:left="230"/>
      </w:pPr>
      <w:r>
        <w:rPr>
          <w:b/>
        </w:rPr>
        <w:t xml:space="preserve">2.  </w:t>
      </w:r>
      <w:r>
        <w:t>Выбрать любую тему</w:t>
      </w:r>
      <w:r>
        <w:br/>
        <w:t xml:space="preserve">Ожидается:  </w:t>
      </w:r>
      <w:r>
        <w:t>Название темы отобразилось в редакторе</w:t>
      </w:r>
    </w:p>
    <w:p>
      <w:pPr>
        <w:keepLines/>
        <w:ind w:left="230"/>
      </w:pPr>
      <w:r>
        <w:rPr>
          <w:b/>
        </w:rPr>
        <w:t xml:space="preserve">3.  </w:t>
      </w:r>
      <w:r>
        <w:t>Добавить в заголовок текст и опубликовать пост</w:t>
      </w:r>
      <w:r>
        <w:br/>
        <w:t xml:space="preserve">Ожидается:  </w:t>
      </w:r>
      <w:r>
        <w:t>В опубликованном посте корректно отображается название темы целиком.</w:t>
      </w:r>
    </w:p>
    <w:p>
      <w:pPr>
        <w:keepLines/>
        <w:ind w:left="230"/>
      </w:pPr>
      <w:r>
        <w:rPr>
          <w:b/>
        </w:rPr>
        <w:t xml:space="preserve">4.  </w:t>
      </w:r>
      <w:r>
        <w:t>Повторить шаги 1-3 с ещё двумя темами</w:t>
      </w:r>
      <w:r>
        <w:br/>
        <w:t xml:space="preserve">Ожидается:  </w:t>
      </w:r>
      <w:r>
        <w:t>Результат должен быть аналогичен</w:t>
      </w:r>
    </w:p>
    <w:p>
      <w:pPr>
        <w:keepLines/>
      </w:pPr>
      <w:r>
        <w:rPr>
          <w:b/>
        </w:rPr>
        <w:t xml:space="preserve">Постусловия  </w:t>
      </w:r>
      <w:r>
        <w:t>—</w:t>
      </w:r>
    </w:p>
    <w:p>
      <w:pPr>
        <w:pStyle w:val="Heading2"/>
      </w:pPr>
      <w:r>
        <w:t xml:space="preserve">7691  </w:t>
      </w:r>
      <w:r>
        <w:t>Селектор выбора места публикации при создании и редактировании</w:t>
      </w:r>
    </w:p>
    <w:p>
      <w:r>
        <w:rPr>
          <w:b/>
        </w:rPr>
        <w:t xml:space="preserve">Статус  </w:t>
      </w:r>
      <w:r>
        <w:t>actual</w:t>
      </w:r>
      <w:r>
        <w:rPr>
          <w:b/>
        </w:rPr>
        <w:t xml:space="preserve">    Приоритет  </w:t>
      </w:r>
      <w:r>
        <w:t>high</w:t>
      </w:r>
    </w:p>
    <w:p>
      <w:pPr>
        <w:keepLines/>
      </w:pPr>
      <w:r>
        <w:rPr>
          <w:b/>
        </w:rPr>
        <w:t xml:space="preserve">Описание  </w:t>
      </w:r>
      <w:r>
        <w:t>Проверка работы селектора, публикация происходит в выбранной группе и в моей ленте</w:t>
      </w:r>
    </w:p>
    <w:p>
      <w:pPr>
        <w:keepLines/>
      </w:pPr>
      <w:r>
        <w:rPr>
          <w:b/>
        </w:rPr>
        <w:t xml:space="preserve">Предусловия  </w:t>
      </w:r>
      <w:r>
        <w:t>Пользователь авторизован, создана тестовая группа, открыт редактор публикаций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t>В шапке редактора нажать на селектор с названием группы, который находится справа от текста "Новая публикация — будет опубликована на странице"</w:t>
      </w:r>
      <w:r>
        <w:br/>
        <w:t xml:space="preserve">Ожидается:  </w:t>
      </w:r>
      <w:r>
        <w:t>Открылся выпадающий список групп</w:t>
      </w:r>
    </w:p>
    <w:p>
      <w:pPr>
        <w:keepLines/>
        <w:ind w:left="230"/>
      </w:pPr>
      <w:r>
        <w:rPr>
          <w:b/>
        </w:rPr>
        <w:t xml:space="preserve">2.  </w:t>
      </w:r>
      <w:r>
        <w:t>Выбрать тестовую группу</w:t>
      </w:r>
      <w:r>
        <w:br/>
        <w:t xml:space="preserve">Ожидается:  </w:t>
      </w:r>
      <w:r>
        <w:t>Текст кнопки изменился на название группы</w:t>
      </w:r>
    </w:p>
    <w:p>
      <w:pPr>
        <w:keepLines/>
        <w:ind w:left="230"/>
      </w:pPr>
      <w:r>
        <w:rPr>
          <w:b/>
        </w:rPr>
        <w:t xml:space="preserve">3.  </w:t>
      </w:r>
      <w:r>
        <w:t>Добавить заголовок и опубликовать пост</w:t>
      </w:r>
      <w:r>
        <w:br/>
        <w:t xml:space="preserve">Ожидается:  </w:t>
      </w:r>
      <w:r>
        <w:t>Пост опубликован</w:t>
      </w:r>
    </w:p>
    <w:p>
      <w:pPr>
        <w:keepLines/>
        <w:ind w:left="230"/>
      </w:pPr>
      <w:r>
        <w:rPr>
          <w:b/>
        </w:rPr>
        <w:t xml:space="preserve">4.  </w:t>
      </w:r>
      <w:r>
        <w:t>Зайти в тестовую группу</w:t>
      </w:r>
      <w:r>
        <w:br/>
        <w:t xml:space="preserve">Ожидается:  </w:t>
      </w:r>
      <w:r>
        <w:t>Только что созданная публикация отображается в группе</w:t>
      </w:r>
    </w:p>
    <w:p>
      <w:pPr>
        <w:keepLines/>
        <w:ind w:left="230"/>
      </w:pPr>
      <w:r>
        <w:rPr>
          <w:b/>
        </w:rPr>
        <w:t xml:space="preserve">5.  </w:t>
      </w:r>
      <w:r>
        <w:t>В шапке редактора нажать на текст-кнопку "Опубликовать в группе (название группы)"</w:t>
      </w:r>
      <w:r>
        <w:br/>
        <w:t xml:space="preserve">Ожидается:  </w:t>
      </w:r>
      <w:r>
        <w:t>Открылся выпадающий список групп</w:t>
      </w:r>
    </w:p>
    <w:p>
      <w:pPr>
        <w:keepLines/>
        <w:ind w:left="230"/>
      </w:pPr>
      <w:r>
        <w:rPr>
          <w:b/>
        </w:rPr>
        <w:t xml:space="preserve">6.  </w:t>
      </w:r>
      <w:r>
        <w:t>Открыть редаткор публикаций</w:t>
      </w:r>
      <w:r>
        <w:br/>
        <w:t xml:space="preserve">Ожидается:  </w:t>
      </w:r>
      <w:r>
        <w:t>—</w:t>
      </w:r>
    </w:p>
    <w:p>
      <w:pPr>
        <w:keepLines/>
        <w:ind w:left="230"/>
      </w:pPr>
      <w:r>
        <w:rPr>
          <w:b/>
        </w:rPr>
        <w:t xml:space="preserve">7.  </w:t>
      </w:r>
      <w:r>
        <w:t>Выбрать пункт "Моя ленна" с аватаром пользователя под которым вы были авторизованы</w:t>
      </w:r>
      <w:r>
        <w:br/>
        <w:t xml:space="preserve">Ожидается:  </w:t>
      </w:r>
      <w:r>
        <w:t>Текст сменился на "Опубликовать в ленте"</w:t>
      </w:r>
    </w:p>
    <w:p>
      <w:pPr>
        <w:keepLines/>
        <w:ind w:left="230"/>
      </w:pPr>
      <w:r>
        <w:rPr>
          <w:b/>
        </w:rPr>
        <w:t xml:space="preserve">8.  </w:t>
      </w:r>
      <w:r>
        <w:t>Добавить заголовок и опубликовать пост</w:t>
      </w:r>
      <w:r>
        <w:br/>
        <w:t xml:space="preserve">Ожидается:  </w:t>
      </w:r>
      <w:r>
        <w:t>Пост опубликован</w:t>
      </w:r>
    </w:p>
    <w:p>
      <w:pPr>
        <w:keepLines/>
        <w:ind w:left="230"/>
      </w:pPr>
      <w:r>
        <w:rPr>
          <w:b/>
        </w:rPr>
        <w:t xml:space="preserve">9.  </w:t>
      </w:r>
      <w:r>
        <w:t>Перейти в свой профиль</w:t>
      </w:r>
      <w:r>
        <w:br/>
        <w:t xml:space="preserve">Ожидается:  </w:t>
      </w:r>
      <w:r>
        <w:t>Только что созданный пост отображается в персональной ленте пользователя</w:t>
      </w:r>
    </w:p>
    <w:p>
      <w:pPr>
        <w:keepLines/>
      </w:pPr>
      <w:r>
        <w:rPr>
          <w:b/>
        </w:rPr>
        <w:t xml:space="preserve">Постусловия  </w:t>
      </w:r>
      <w:r>
        <w:t>—</w:t>
      </w:r>
    </w:p>
    <w:p>
      <w:pPr>
        <w:pStyle w:val="Heading2"/>
      </w:pPr>
      <w:r>
        <w:t xml:space="preserve">7700  </w:t>
      </w:r>
      <w:r>
        <w:t>Проверка максимального количества символов в Заголовке публикации</w:t>
      </w:r>
    </w:p>
    <w:p>
      <w:r>
        <w:rPr>
          <w:b/>
        </w:rPr>
        <w:t xml:space="preserve">Статус  </w:t>
      </w:r>
      <w:r>
        <w:t>actual</w:t>
      </w:r>
      <w:r>
        <w:rPr>
          <w:b/>
        </w:rPr>
        <w:t xml:space="preserve">    Приоритет  </w:t>
      </w:r>
      <w:r>
        <w:t>high</w:t>
      </w:r>
    </w:p>
    <w:p>
      <w:pPr>
        <w:keepLines/>
      </w:pPr>
      <w:r>
        <w:rPr>
          <w:b/>
        </w:rPr>
        <w:t xml:space="preserve">Описание  </w:t>
      </w:r>
      <w:r>
        <w:rPr>
          <w:color w:val="395E77"/>
          <w:shd w:fill="EAF3F8"/>
        </w:rPr>
        <w:t>Максимальная длина заголовка в текущем редакторе — 350 символов.</w:t>
      </w:r>
    </w:p>
    <w:p>
      <w:pPr>
        <w:keepLines/>
      </w:pPr>
      <w:r>
        <w:rPr>
          <w:b/>
        </w:rPr>
        <w:t xml:space="preserve">Предусловия  </w:t>
      </w:r>
      <w:r>
        <w:t>Пользователь авторизован. Открыт редактор публикаций.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rPr>
          <w:color w:val="395E77"/>
          <w:shd w:fill="EAF3F8"/>
        </w:rPr>
        <w:t xml:space="preserve">Ввести </w:t>
      </w:r>
      <w:r>
        <w:t xml:space="preserve">в </w:t>
      </w:r>
      <w:r>
        <w:rPr>
          <w:color w:val="395E77"/>
          <w:shd w:fill="EAF3F8"/>
        </w:rPr>
        <w:t>заголовок 349 символов.</w:t>
      </w:r>
      <w:r>
        <w:br/>
        <w:t xml:space="preserve">Ожидается:  </w:t>
      </w:r>
      <w:r>
        <w:rPr>
          <w:color w:val="395E77"/>
          <w:shd w:fill="EAF3F8"/>
        </w:rPr>
        <w:t>Отображаются все 349 символов; заголовок без ошибки.</w:t>
      </w:r>
    </w:p>
    <w:p>
      <w:pPr>
        <w:keepLines/>
        <w:ind w:left="230"/>
      </w:pPr>
      <w:r>
        <w:rPr>
          <w:b/>
        </w:rPr>
        <w:t xml:space="preserve">2.  </w:t>
      </w:r>
      <w:r>
        <w:rPr>
          <w:color w:val="395E77"/>
          <w:shd w:fill="EAF3F8"/>
        </w:rPr>
        <w:t>Добавить ещё один символ.</w:t>
      </w:r>
      <w:r>
        <w:br/>
        <w:t xml:space="preserve">Ожидается:  </w:t>
      </w:r>
      <w:r>
        <w:rPr>
          <w:color w:val="395E77"/>
          <w:shd w:fill="EAF3F8"/>
        </w:rPr>
        <w:t>Отображаются 350 символов; заголовок без ошибки.</w:t>
      </w:r>
    </w:p>
    <w:p>
      <w:pPr>
        <w:keepLines/>
        <w:ind w:left="230"/>
      </w:pPr>
      <w:r>
        <w:rPr>
          <w:b/>
        </w:rPr>
        <w:t xml:space="preserve">3.  </w:t>
      </w:r>
      <w:r>
        <w:rPr>
          <w:color w:val="395E77"/>
          <w:shd w:fill="EAF3F8"/>
        </w:rPr>
        <w:t>Попытаться добавить 351-й символ.</w:t>
      </w:r>
      <w:r>
        <w:br/>
        <w:t xml:space="preserve">Ожидается:  </w:t>
      </w:r>
      <w:r>
        <w:rPr>
          <w:color w:val="395E77"/>
          <w:shd w:fill="EAF3F8"/>
        </w:rPr>
        <w:t>Длина остаётся 350 символов; поле выделено красным и показана подсказка «Заголовок не длиннее 350 символов».</w:t>
      </w:r>
    </w:p>
    <w:p>
      <w:pPr>
        <w:keepLines/>
      </w:pPr>
      <w:r>
        <w:rPr>
          <w:b/>
        </w:rPr>
        <w:t xml:space="preserve">Постусловия  </w:t>
      </w:r>
      <w:r>
        <w:t>—</w:t>
      </w:r>
    </w:p>
    <w:p>
      <w:pPr>
        <w:pStyle w:val="Heading2"/>
      </w:pPr>
      <w:r>
        <w:t xml:space="preserve">10294  </w:t>
      </w:r>
      <w:r>
        <w:t>Инструменты недоступны в заголовке</w:t>
      </w:r>
    </w:p>
    <w:p>
      <w:r>
        <w:rPr>
          <w:b/>
        </w:rPr>
        <w:t xml:space="preserve">Статус  </w:t>
      </w:r>
      <w:r>
        <w:t>actual</w:t>
      </w:r>
      <w:r>
        <w:rPr>
          <w:b/>
        </w:rPr>
        <w:t xml:space="preserve">    Приоритет  </w:t>
      </w:r>
      <w:r>
        <w:t>medium</w:t>
      </w:r>
    </w:p>
    <w:p>
      <w:pPr>
        <w:keepLines/>
      </w:pPr>
      <w:r>
        <w:rPr>
          <w:b/>
        </w:rPr>
        <w:t xml:space="preserve">Описание  </w:t>
      </w:r>
      <w:r>
        <w:t>Только ссылка доступна</w:t>
      </w:r>
    </w:p>
    <w:p>
      <w:pPr>
        <w:keepLines/>
      </w:pPr>
      <w:r>
        <w:rPr>
          <w:b/>
        </w:rPr>
        <w:t xml:space="preserve">Предусловия  </w:t>
      </w:r>
      <w:r>
        <w:t>Открыт редактор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t>Фокус на инпут заголовка</w:t>
      </w:r>
      <w:r>
        <w:br/>
        <w:t xml:space="preserve">Ожидается:  </w:t>
      </w:r>
      <w:r>
        <w:t>Все инструменты кроме ссылки недоступны</w:t>
      </w:r>
    </w:p>
    <w:p>
      <w:pPr>
        <w:keepLines/>
      </w:pPr>
      <w:r>
        <w:rPr>
          <w:b/>
        </w:rPr>
        <w:t xml:space="preserve">Постусловия  </w:t>
      </w:r>
      <w:r>
        <w:t>—</w:t>
      </w:r>
    </w:p>
    <w:p>
      <w:pPr>
        <w:pStyle w:val="Heading2"/>
      </w:pPr>
      <w:r>
        <w:t xml:space="preserve">7654  </w:t>
      </w:r>
      <w:r>
        <w:t>Опубликовать пост с заголовком</w:t>
      </w:r>
    </w:p>
    <w:p>
      <w:r>
        <w:rPr>
          <w:b/>
        </w:rPr>
        <w:t xml:space="preserve">Статус  </w:t>
      </w:r>
      <w:r>
        <w:t>actual</w:t>
      </w:r>
      <w:r>
        <w:rPr>
          <w:b/>
        </w:rPr>
        <w:t xml:space="preserve">    Приоритет  </w:t>
      </w:r>
      <w:r>
        <w:t>high</w:t>
      </w:r>
    </w:p>
    <w:p>
      <w:pPr>
        <w:keepLines/>
      </w:pPr>
      <w:r>
        <w:rPr>
          <w:b/>
        </w:rPr>
        <w:t xml:space="preserve">Описание  </w:t>
      </w:r>
      <w:r>
        <w:t>Проверка на возможность публикации</w:t>
      </w:r>
    </w:p>
    <w:p>
      <w:pPr>
        <w:keepLines/>
      </w:pPr>
      <w:r>
        <w:rPr>
          <w:b/>
        </w:rPr>
        <w:t xml:space="preserve">Предусловия  </w:t>
      </w:r>
      <w:r>
        <w:t>Открыта личная страница пользователя на вкладке публикации.</w:t>
        <w:br/>
        <w:t>Пользователь авторизован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t>В шапке нажать на синюю кнопку "Написать"</w:t>
      </w:r>
      <w:r>
        <w:br/>
        <w:t xml:space="preserve">Ожидается:  </w:t>
      </w:r>
      <w:r>
        <w:t>Открылся редаткор создания публикаций</w:t>
      </w:r>
    </w:p>
    <w:p>
      <w:pPr>
        <w:keepLines/>
        <w:ind w:left="230"/>
      </w:pPr>
      <w:r>
        <w:rPr>
          <w:b/>
        </w:rPr>
        <w:t xml:space="preserve">2.  </w:t>
      </w:r>
      <w:r>
        <w:t>Ввести в поле "Заголовок" текст</w:t>
      </w:r>
      <w:r>
        <w:br/>
        <w:t xml:space="preserve">Ожидается:  </w:t>
      </w:r>
      <w:r>
        <w:t>Текст отображается в поле заголовка, кнопка "Сейчас" стала активной, как и другие кнопки в футере редактора</w:t>
      </w:r>
    </w:p>
    <w:p>
      <w:pPr>
        <w:keepLines/>
        <w:ind w:left="230"/>
      </w:pPr>
      <w:r>
        <w:rPr>
          <w:b/>
        </w:rPr>
        <w:t xml:space="preserve">3.  </w:t>
      </w:r>
      <w:r>
        <w:t>Нажать "Сейчас"</w:t>
      </w:r>
      <w:r>
        <w:br/>
        <w:t xml:space="preserve">Ожидается:  </w:t>
      </w:r>
      <w:r>
        <w:t>В моей ленте новостей появилась публикация с введённым текстом</w:t>
      </w:r>
    </w:p>
    <w:p>
      <w:pPr>
        <w:keepLines/>
      </w:pPr>
      <w:r>
        <w:rPr>
          <w:b/>
        </w:rPr>
        <w:t xml:space="preserve">Постусловия  </w:t>
      </w:r>
      <w:r>
        <w:t>—</w:t>
      </w:r>
    </w:p>
    <w:p>
      <w:pPr>
        <w:pStyle w:val="Heading2"/>
      </w:pPr>
      <w:r>
        <w:t xml:space="preserve">7656  </w:t>
      </w:r>
      <w:r>
        <w:t xml:space="preserve">Создание поста с валидным </w:t>
        <w:br/>
        <w:t>фото</w:t>
      </w:r>
    </w:p>
    <w:p>
      <w:r>
        <w:rPr>
          <w:b/>
        </w:rPr>
        <w:t xml:space="preserve">Статус  </w:t>
      </w:r>
      <w:r>
        <w:t>actual</w:t>
      </w:r>
      <w:r>
        <w:rPr>
          <w:b/>
        </w:rPr>
        <w:t xml:space="preserve">    Приоритет  </w:t>
      </w:r>
      <w:r>
        <w:t>high</w:t>
      </w:r>
    </w:p>
    <w:p>
      <w:pPr>
        <w:keepLines/>
      </w:pPr>
      <w:r>
        <w:rPr>
          <w:b/>
        </w:rPr>
        <w:t xml:space="preserve">Описание  </w:t>
      </w:r>
      <w:r>
        <w:rPr>
          <w:color w:val="395E77"/>
          <w:shd w:fill="EAF3F8"/>
        </w:rPr>
        <w:t>Проверка загрузки фотографии при создании публикации и отображения её после публикации.</w:t>
      </w:r>
    </w:p>
    <w:p>
      <w:pPr>
        <w:keepLines/>
      </w:pPr>
      <w:r>
        <w:rPr>
          <w:b/>
        </w:rPr>
        <w:t xml:space="preserve">Предусловия  </w:t>
      </w:r>
      <w:r>
        <w:t xml:space="preserve">Пользователь </w:t>
      </w:r>
      <w:r>
        <w:rPr>
          <w:color w:val="395E77"/>
          <w:shd w:fill="EAF3F8"/>
        </w:rPr>
        <w:t xml:space="preserve">авторизован, открыт </w:t>
      </w:r>
      <w:r>
        <w:t xml:space="preserve">редактор </w:t>
      </w:r>
      <w:r>
        <w:rPr>
          <w:color w:val="395E77"/>
          <w:shd w:fill="EAF3F8"/>
        </w:rPr>
        <w:t>публикаций; подготовлено валидное изображение.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rPr>
          <w:color w:val="395E77"/>
          <w:shd w:fill="EAF3F8"/>
        </w:rPr>
        <w:t>Ввести заголовок публикации.</w:t>
      </w:r>
      <w:r>
        <w:br/>
        <w:t xml:space="preserve">Ожидается:  </w:t>
      </w:r>
      <w:r>
        <w:rPr>
          <w:color w:val="395E77"/>
          <w:shd w:fill="EAF3F8"/>
        </w:rPr>
        <w:t>Заголовок отображается, кнопка «Сейчас» доступна.</w:t>
      </w:r>
    </w:p>
    <w:p>
      <w:pPr>
        <w:keepLines/>
        <w:ind w:left="230"/>
      </w:pPr>
      <w:r>
        <w:rPr>
          <w:b/>
        </w:rPr>
        <w:t xml:space="preserve">2.  </w:t>
      </w:r>
      <w:r>
        <w:rPr>
          <w:color w:val="395E77"/>
          <w:shd w:fill="EAF3F8"/>
        </w:rPr>
        <w:t xml:space="preserve">Поставить курсор в область текста под заголовком и нажать </w:t>
      </w:r>
      <w:r>
        <w:t xml:space="preserve">на </w:t>
      </w:r>
      <w:r>
        <w:rPr>
          <w:color w:val="395E77"/>
          <w:shd w:fill="EAF3F8"/>
        </w:rPr>
        <w:t>панели инструментов «Изображение».</w:t>
      </w:r>
      <w:r>
        <w:br/>
        <w:t xml:space="preserve">Ожидается:  </w:t>
      </w:r>
      <w:r>
        <w:rPr>
          <w:color w:val="395E77"/>
          <w:shd w:fill="EAF3F8"/>
        </w:rPr>
        <w:t>Открывается выбор файла.</w:t>
      </w:r>
    </w:p>
    <w:p>
      <w:pPr>
        <w:keepLines/>
        <w:ind w:left="230"/>
      </w:pPr>
      <w:r>
        <w:rPr>
          <w:b/>
        </w:rPr>
        <w:t xml:space="preserve">3.  </w:t>
      </w:r>
      <w:r>
        <w:rPr>
          <w:color w:val="395E77"/>
          <w:shd w:fill="EAF3F8"/>
        </w:rPr>
        <w:t>Выбрать валидное изображение.</w:t>
      </w:r>
      <w:r>
        <w:br/>
        <w:t xml:space="preserve">Ожидается:  </w:t>
      </w:r>
      <w:r>
        <w:rPr>
          <w:color w:val="395E77"/>
          <w:shd w:fill="EAF3F8"/>
        </w:rPr>
        <w:t>Изображение отображается в области содержимого редактора.</w:t>
      </w:r>
    </w:p>
    <w:p>
      <w:pPr>
        <w:keepLines/>
        <w:ind w:left="230"/>
      </w:pPr>
      <w:r>
        <w:rPr>
          <w:b/>
        </w:rPr>
        <w:t xml:space="preserve">4.  </w:t>
      </w:r>
      <w:r>
        <w:rPr>
          <w:color w:val="395E77"/>
          <w:shd w:fill="EAF3F8"/>
        </w:rPr>
        <w:t>Нажать «Сейчас».</w:t>
      </w:r>
      <w:r>
        <w:br/>
        <w:t xml:space="preserve">Ожидается:  </w:t>
      </w:r>
      <w:r>
        <w:rPr>
          <w:color w:val="395E77"/>
          <w:shd w:fill="EAF3F8"/>
        </w:rPr>
        <w:t xml:space="preserve">Публикация с изображением появляется </w:t>
      </w:r>
      <w:r>
        <w:t xml:space="preserve">в </w:t>
      </w:r>
      <w:r>
        <w:rPr>
          <w:color w:val="395E77"/>
          <w:shd w:fill="EAF3F8"/>
        </w:rPr>
        <w:t>выбранной ленте.</w:t>
      </w:r>
    </w:p>
    <w:p>
      <w:pPr>
        <w:keepLines/>
      </w:pPr>
      <w:r>
        <w:rPr>
          <w:b/>
        </w:rPr>
        <w:t xml:space="preserve">Постусловия  </w:t>
      </w:r>
      <w:r>
        <w:t>—</w:t>
      </w:r>
    </w:p>
    <w:p>
      <w:pPr>
        <w:pStyle w:val="Heading2"/>
      </w:pPr>
      <w:r>
        <w:t xml:space="preserve">7657  </w:t>
      </w:r>
      <w:r>
        <w:t>Добавление в пост фото превышающее допустимый вес файла</w:t>
      </w:r>
    </w:p>
    <w:p>
      <w:r>
        <w:rPr>
          <w:b/>
        </w:rPr>
        <w:t xml:space="preserve">Статус  </w:t>
      </w:r>
      <w:r>
        <w:t>actual</w:t>
      </w:r>
      <w:r>
        <w:rPr>
          <w:b/>
        </w:rPr>
        <w:t xml:space="preserve">    Приоритет  </w:t>
      </w:r>
      <w:r>
        <w:t>medium</w:t>
      </w:r>
    </w:p>
    <w:p>
      <w:pPr>
        <w:keepLines/>
      </w:pPr>
      <w:r>
        <w:rPr>
          <w:b/>
        </w:rPr>
        <w:t xml:space="preserve">Описание  </w:t>
      </w:r>
      <w:r>
        <w:rPr>
          <w:color w:val="395E77"/>
          <w:shd w:fill="EAF3F8"/>
        </w:rPr>
        <w:t>Проверка отказа в добавлении изображение при превышении ограничения 100 МБ.</w:t>
      </w:r>
    </w:p>
    <w:p>
      <w:pPr>
        <w:keepLines/>
      </w:pPr>
      <w:r>
        <w:rPr>
          <w:b/>
        </w:rPr>
        <w:t xml:space="preserve">Предусловия  </w:t>
      </w:r>
      <w:r>
        <w:t xml:space="preserve">Пользователь </w:t>
      </w:r>
      <w:r>
        <w:rPr>
          <w:color w:val="395E77"/>
          <w:shd w:fill="EAF3F8"/>
        </w:rPr>
        <w:t xml:space="preserve">авторизован, открыт </w:t>
      </w:r>
      <w:r>
        <w:t xml:space="preserve">редактор </w:t>
      </w:r>
      <w:r>
        <w:rPr>
          <w:color w:val="395E77"/>
          <w:shd w:fill="EAF3F8"/>
        </w:rPr>
        <w:t>публикаций. В админке установлен максимальный размер файла 100 МБ (допустимый диапазон настройки — 1–2048 МБ). Подготовлен валидный файл соответствующего типа размером более 100 МБ.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rPr>
          <w:color w:val="395E77"/>
          <w:shd w:fill="EAF3F8"/>
        </w:rPr>
        <w:t>Ввести валидный заголовок и поставить курсор в область содержимого.</w:t>
      </w:r>
      <w:r>
        <w:br/>
        <w:t xml:space="preserve">Ожидается:  </w:t>
      </w:r>
      <w:r>
        <w:rPr>
          <w:color w:val="395E77"/>
          <w:shd w:fill="EAF3F8"/>
        </w:rPr>
        <w:t>Панель инструментов для содержимого доступна.</w:t>
      </w:r>
    </w:p>
    <w:p>
      <w:pPr>
        <w:keepLines/>
        <w:ind w:left="230"/>
      </w:pPr>
      <w:r>
        <w:rPr>
          <w:b/>
        </w:rPr>
        <w:t xml:space="preserve">2.  </w:t>
      </w:r>
      <w:r>
        <w:rPr>
          <w:color w:val="395E77"/>
          <w:shd w:fill="EAF3F8"/>
        </w:rPr>
        <w:t>Нажать «Изображение» на панели инструментов.</w:t>
      </w:r>
      <w:r>
        <w:br/>
        <w:t xml:space="preserve">Ожидается:  </w:t>
      </w:r>
      <w:r>
        <w:rPr>
          <w:color w:val="395E77"/>
          <w:shd w:fill="EAF3F8"/>
        </w:rPr>
        <w:t>Открывается выбор файла.</w:t>
      </w:r>
    </w:p>
    <w:p>
      <w:pPr>
        <w:keepLines/>
        <w:ind w:left="230"/>
      </w:pPr>
      <w:r>
        <w:rPr>
          <w:b/>
        </w:rPr>
        <w:t xml:space="preserve">3.  </w:t>
      </w:r>
      <w:r>
        <w:rPr>
          <w:color w:val="395E77"/>
          <w:shd w:fill="EAF3F8"/>
        </w:rPr>
        <w:t>Выбрать подготовленный файл размером более 100 МБ.</w:t>
      </w:r>
      <w:r>
        <w:br/>
        <w:t xml:space="preserve">Ожидается:  </w:t>
      </w:r>
      <w:r>
        <w:rPr>
          <w:color w:val="395E77"/>
          <w:shd w:fill="EAF3F8"/>
        </w:rPr>
        <w:t xml:space="preserve">Редактор сообщает о превышении допустимого размера; файл </w:t>
      </w:r>
      <w:r>
        <w:t xml:space="preserve">не </w:t>
      </w:r>
      <w:r>
        <w:rPr>
          <w:color w:val="395E77"/>
          <w:shd w:fill="EAF3F8"/>
        </w:rPr>
        <w:t>добавляется к публикации.</w:t>
      </w:r>
    </w:p>
    <w:p>
      <w:pPr>
        <w:keepLines/>
        <w:ind w:left="230"/>
      </w:pPr>
      <w:r>
        <w:rPr>
          <w:b/>
        </w:rPr>
        <w:t xml:space="preserve">4.  </w:t>
      </w:r>
      <w:r>
        <w:rPr>
          <w:color w:val="395E77"/>
          <w:shd w:fill="EAF3F8"/>
        </w:rPr>
        <w:t>Закрыть сообщение, если оно появилось отдельным окном.</w:t>
      </w:r>
      <w:r>
        <w:br/>
        <w:t xml:space="preserve">Ожидается:  </w:t>
      </w:r>
      <w:r>
        <w:rPr>
          <w:color w:val="395E77"/>
          <w:shd w:fill="EAF3F8"/>
        </w:rPr>
        <w:t>Редактор остаётся открытым; ранее введённый заголовок сохранён.</w:t>
      </w:r>
    </w:p>
    <w:p>
      <w:pPr>
        <w:keepLines/>
      </w:pPr>
      <w:r>
        <w:rPr>
          <w:b/>
        </w:rPr>
        <w:t xml:space="preserve">Постусловия  </w:t>
      </w:r>
      <w:r>
        <w:t>—</w:t>
      </w:r>
    </w:p>
    <w:p>
      <w:pPr>
        <w:pStyle w:val="Heading2"/>
      </w:pPr>
      <w:r>
        <w:t xml:space="preserve">7658  </w:t>
      </w:r>
      <w:r>
        <w:t>Создание поста с фото с большого разрешения</w:t>
      </w:r>
    </w:p>
    <w:p>
      <w:r>
        <w:rPr>
          <w:b/>
        </w:rPr>
        <w:t xml:space="preserve">Статус  </w:t>
      </w:r>
      <w:r>
        <w:t>actual</w:t>
      </w:r>
      <w:r>
        <w:rPr>
          <w:b/>
        </w:rPr>
        <w:t xml:space="preserve">    Приоритет  </w:t>
      </w:r>
      <w:r>
        <w:t>low</w:t>
      </w:r>
    </w:p>
    <w:p>
      <w:pPr>
        <w:keepLines/>
      </w:pPr>
      <w:r>
        <w:rPr>
          <w:b/>
        </w:rPr>
        <w:t xml:space="preserve">Описание  </w:t>
      </w:r>
      <w:r>
        <w:t>Загружает 8к с разрешением 7680х4320</w:t>
      </w:r>
    </w:p>
    <w:p>
      <w:pPr>
        <w:keepLines/>
      </w:pPr>
      <w:r>
        <w:rPr>
          <w:b/>
        </w:rPr>
        <w:t xml:space="preserve">Предусловия  </w:t>
      </w:r>
      <w:r>
        <w:t xml:space="preserve">Пользователь </w:t>
      </w:r>
      <w:r>
        <w:rPr>
          <w:color w:val="395E77"/>
          <w:shd w:fill="EAF3F8"/>
        </w:rPr>
        <w:t xml:space="preserve">авторизован, открыт </w:t>
      </w:r>
      <w:r>
        <w:t xml:space="preserve">редактор </w:t>
      </w:r>
      <w:r>
        <w:rPr>
          <w:color w:val="395E77"/>
          <w:shd w:fill="EAF3F8"/>
        </w:rPr>
        <w:t>публикаций; подготовлено изображение 8K размером не выше разрешённого веса.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rPr>
          <w:color w:val="395E77"/>
          <w:shd w:fill="EAF3F8"/>
        </w:rPr>
        <w:t>Ввести заголовок и поставить курсор под ним.</w:t>
      </w:r>
      <w:r>
        <w:br/>
        <w:t xml:space="preserve">Ожидается:  </w:t>
      </w:r>
      <w:r>
        <w:rPr>
          <w:color w:val="395E77"/>
          <w:shd w:fill="EAF3F8"/>
        </w:rPr>
        <w:t>Заголовок отображается; инструменты для содержимого доступны.</w:t>
      </w:r>
    </w:p>
    <w:p>
      <w:pPr>
        <w:keepLines/>
        <w:ind w:left="230"/>
      </w:pPr>
      <w:r>
        <w:rPr>
          <w:b/>
        </w:rPr>
        <w:t xml:space="preserve">2.  </w:t>
      </w:r>
      <w:r>
        <w:rPr>
          <w:color w:val="395E77"/>
          <w:shd w:fill="EAF3F8"/>
        </w:rPr>
        <w:t>На панели нажать «Изображение» и выбрать подготовленный файл 8K.</w:t>
      </w:r>
      <w:r>
        <w:br/>
        <w:t xml:space="preserve">Ожидается:  </w:t>
      </w:r>
      <w:r>
        <w:t xml:space="preserve">Изображение </w:t>
      </w:r>
      <w:r>
        <w:rPr>
          <w:color w:val="395E77"/>
          <w:shd w:fill="EAF3F8"/>
        </w:rPr>
        <w:t xml:space="preserve">появляется </w:t>
      </w:r>
      <w:r>
        <w:t xml:space="preserve">в </w:t>
      </w:r>
      <w:r>
        <w:rPr>
          <w:color w:val="395E77"/>
          <w:shd w:fill="EAF3F8"/>
        </w:rPr>
        <w:t xml:space="preserve">редакторе </w:t>
      </w:r>
      <w:r>
        <w:t xml:space="preserve">и </w:t>
      </w:r>
      <w:r>
        <w:rPr>
          <w:color w:val="395E77"/>
          <w:shd w:fill="EAF3F8"/>
        </w:rPr>
        <w:t>не выходит за ширину области содержимого.</w:t>
      </w:r>
    </w:p>
    <w:p>
      <w:pPr>
        <w:keepLines/>
        <w:ind w:left="230"/>
      </w:pPr>
      <w:r>
        <w:rPr>
          <w:b/>
        </w:rPr>
        <w:t xml:space="preserve">3.  </w:t>
      </w:r>
      <w:r>
        <w:t xml:space="preserve">Нажать </w:t>
      </w:r>
      <w:r>
        <w:rPr>
          <w:color w:val="395E77"/>
          <w:shd w:fill="EAF3F8"/>
        </w:rPr>
        <w:t>«Сейчас».</w:t>
      </w:r>
      <w:r>
        <w:br/>
        <w:t xml:space="preserve">Ожидается:  </w:t>
      </w:r>
      <w:r>
        <w:rPr>
          <w:color w:val="395E77"/>
          <w:shd w:fill="EAF3F8"/>
        </w:rPr>
        <w:t>Публикация с изображением появляется в выбранной ленте.</w:t>
      </w:r>
    </w:p>
    <w:p>
      <w:pPr>
        <w:keepLines/>
        <w:ind w:left="230"/>
      </w:pPr>
      <w:r>
        <w:rPr>
          <w:b/>
        </w:rPr>
        <w:t xml:space="preserve">4.  </w:t>
      </w:r>
      <w:r>
        <w:rPr>
          <w:color w:val="395E77"/>
          <w:shd w:fill="EAF3F8"/>
        </w:rPr>
        <w:t xml:space="preserve">Уменьшить ширину </w:t>
      </w:r>
      <w:r>
        <w:t xml:space="preserve">окна </w:t>
      </w:r>
      <w:r>
        <w:rPr>
          <w:color w:val="395E77"/>
          <w:shd w:fill="EAF3F8"/>
        </w:rPr>
        <w:t>браузера.</w:t>
      </w:r>
      <w:r>
        <w:br/>
        <w:t xml:space="preserve">Ожидается:  </w:t>
      </w:r>
      <w:r>
        <w:rPr>
          <w:color w:val="395E77"/>
          <w:shd w:fill="EAF3F8"/>
        </w:rPr>
        <w:t>Изображение подстраивается под ширину публикации без горизонтального переполнения.</w:t>
      </w:r>
    </w:p>
    <w:p>
      <w:pPr>
        <w:keepLines/>
      </w:pPr>
      <w:r>
        <w:rPr>
          <w:b/>
        </w:rPr>
        <w:t xml:space="preserve">Постусловия  </w:t>
      </w:r>
      <w:r>
        <w:t>—</w:t>
      </w:r>
    </w:p>
    <w:p>
      <w:pPr>
        <w:pStyle w:val="Heading2"/>
      </w:pPr>
      <w:r>
        <w:t xml:space="preserve">7659  </w:t>
      </w:r>
      <w:r>
        <w:t>Добавление в пост фото некорректного формата через проводник</w:t>
      </w:r>
    </w:p>
    <w:p>
      <w:r>
        <w:rPr>
          <w:b/>
        </w:rPr>
        <w:t xml:space="preserve">Статус  </w:t>
      </w:r>
      <w:r>
        <w:t>actual</w:t>
      </w:r>
      <w:r>
        <w:rPr>
          <w:b/>
        </w:rPr>
        <w:t xml:space="preserve">    Приоритет  </w:t>
      </w:r>
      <w:r>
        <w:t>undefined</w:t>
      </w:r>
    </w:p>
    <w:p>
      <w:pPr>
        <w:keepLines/>
      </w:pPr>
      <w:r>
        <w:rPr>
          <w:b/>
        </w:rPr>
        <w:t xml:space="preserve">Описание  </w:t>
      </w:r>
      <w:r>
        <w:rPr>
          <w:color w:val="395E77"/>
          <w:shd w:fill="EAF3F8"/>
        </w:rPr>
        <w:t>Проверка списка типов в выборе файла для изображения. Текущий пикер медиа допускает изображения и видео.</w:t>
      </w:r>
    </w:p>
    <w:p>
      <w:pPr>
        <w:keepLines/>
      </w:pPr>
      <w:r>
        <w:rPr>
          <w:b/>
        </w:rPr>
        <w:t xml:space="preserve">Предусловия  </w:t>
      </w:r>
      <w:r>
        <w:t>Пользователь авторизован. Открыт редактор публикаций.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rPr>
          <w:color w:val="395E77"/>
          <w:shd w:fill="EAF3F8"/>
        </w:rPr>
        <w:t xml:space="preserve">Поставить курсор под заголовком и </w:t>
      </w:r>
      <w:r>
        <w:t xml:space="preserve">нажать </w:t>
      </w:r>
      <w:r>
        <w:rPr>
          <w:color w:val="395E77"/>
          <w:shd w:fill="EAF3F8"/>
        </w:rPr>
        <w:t>«Изображение» на панели.</w:t>
      </w:r>
      <w:r>
        <w:br/>
        <w:t xml:space="preserve">Ожидается:  </w:t>
      </w:r>
      <w:r>
        <w:t xml:space="preserve">Открывается </w:t>
      </w:r>
      <w:r>
        <w:rPr>
          <w:color w:val="395E77"/>
          <w:shd w:fill="EAF3F8"/>
        </w:rPr>
        <w:t>выбор медиафайла с фильтром изображений и видео.</w:t>
      </w:r>
    </w:p>
    <w:p>
      <w:pPr>
        <w:keepLines/>
        <w:ind w:left="230"/>
      </w:pPr>
      <w:r>
        <w:rPr>
          <w:b/>
        </w:rPr>
        <w:t xml:space="preserve">2.  </w:t>
      </w:r>
      <w:r>
        <w:rPr>
          <w:color w:val="395E77"/>
          <w:shd w:fill="EAF3F8"/>
        </w:rPr>
        <w:t>Проверить доступность файла неподдерживаемого типа, например .txt.</w:t>
      </w:r>
      <w:r>
        <w:br/>
        <w:t xml:space="preserve">Ожидается:  </w:t>
      </w:r>
      <w:r>
        <w:rPr>
          <w:color w:val="395E77"/>
          <w:shd w:fill="EAF3F8"/>
        </w:rPr>
        <w:t>Файл неподдерживаемого типа не предлагается при действующем фильтре выбора.</w:t>
      </w:r>
    </w:p>
    <w:p>
      <w:pPr>
        <w:keepLines/>
        <w:ind w:left="230"/>
      </w:pPr>
      <w:r>
        <w:rPr>
          <w:b/>
        </w:rPr>
        <w:t xml:space="preserve">3.  </w:t>
      </w:r>
      <w:r>
        <w:rPr>
          <w:color w:val="395E77"/>
          <w:shd w:fill="EAF3F8"/>
        </w:rPr>
        <w:t>Отменить выбор файла.</w:t>
      </w:r>
      <w:r>
        <w:br/>
        <w:t xml:space="preserve">Ожидается:  </w:t>
      </w:r>
      <w:r>
        <w:rPr>
          <w:color w:val="395E77"/>
          <w:shd w:fill="EAF3F8"/>
        </w:rPr>
        <w:t>Редактор остаётся открытым, вложение не добавлено.</w:t>
      </w:r>
    </w:p>
    <w:p>
      <w:pPr>
        <w:keepLines/>
      </w:pPr>
      <w:r>
        <w:rPr>
          <w:b/>
        </w:rPr>
        <w:t xml:space="preserve">Постусловия  </w:t>
      </w:r>
      <w:r>
        <w:t>—</w:t>
      </w:r>
    </w:p>
    <w:p>
      <w:pPr>
        <w:pStyle w:val="Heading2"/>
      </w:pPr>
      <w:r>
        <w:t xml:space="preserve">7674  </w:t>
      </w:r>
      <w:r>
        <w:t xml:space="preserve">Создание поста с валидным </w:t>
        <w:br/>
        <w:t>видео</w:t>
      </w:r>
    </w:p>
    <w:p>
      <w:r>
        <w:rPr>
          <w:b/>
        </w:rPr>
        <w:t xml:space="preserve">Статус  </w:t>
      </w:r>
      <w:r>
        <w:t>actual</w:t>
      </w:r>
      <w:r>
        <w:rPr>
          <w:b/>
        </w:rPr>
        <w:t xml:space="preserve">    Приоритет  </w:t>
      </w:r>
      <w:r>
        <w:t>high</w:t>
      </w:r>
    </w:p>
    <w:p>
      <w:pPr>
        <w:keepLines/>
      </w:pPr>
      <w:r>
        <w:rPr>
          <w:b/>
        </w:rPr>
        <w:t xml:space="preserve">Описание  </w:t>
      </w:r>
      <w:r>
        <w:rPr>
          <w:color w:val="395E77"/>
          <w:shd w:fill="EAF3F8"/>
        </w:rPr>
        <w:t>Проверка добавления видео через панель инструментов и его воспроизведения после публикации.</w:t>
      </w:r>
    </w:p>
    <w:p>
      <w:pPr>
        <w:keepLines/>
      </w:pPr>
      <w:r>
        <w:rPr>
          <w:b/>
        </w:rPr>
        <w:t xml:space="preserve">Предусловия  </w:t>
      </w:r>
      <w:r>
        <w:rPr>
          <w:color w:val="395E77"/>
          <w:shd w:fill="EAF3F8"/>
        </w:rPr>
        <w:t xml:space="preserve">Пользователь авторизован, открыт </w:t>
      </w:r>
      <w:r>
        <w:t xml:space="preserve">редактор </w:t>
      </w:r>
      <w:r>
        <w:rPr>
          <w:color w:val="395E77"/>
          <w:shd w:fill="EAF3F8"/>
        </w:rPr>
        <w:t>публикаций; подготовлено валидное видео.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rPr>
          <w:color w:val="395E77"/>
          <w:shd w:fill="EAF3F8"/>
        </w:rPr>
        <w:t>Ввести заголовок публикации.</w:t>
      </w:r>
      <w:r>
        <w:br/>
        <w:t xml:space="preserve">Ожидается:  </w:t>
      </w:r>
      <w:r>
        <w:rPr>
          <w:color w:val="395E77"/>
          <w:shd w:fill="EAF3F8"/>
        </w:rPr>
        <w:t>Заголовок отображается; кнопка «Сейчас» доступна.</w:t>
      </w:r>
    </w:p>
    <w:p>
      <w:pPr>
        <w:keepLines/>
        <w:ind w:left="230"/>
      </w:pPr>
      <w:r>
        <w:rPr>
          <w:b/>
        </w:rPr>
        <w:t xml:space="preserve">2.  </w:t>
      </w:r>
      <w:r>
        <w:rPr>
          <w:color w:val="395E77"/>
          <w:shd w:fill="EAF3F8"/>
        </w:rPr>
        <w:t>Поставить курсор в область содержимого и нажать «Видео» на панели инструментов.</w:t>
      </w:r>
      <w:r>
        <w:br/>
        <w:t xml:space="preserve">Ожидается:  </w:t>
      </w:r>
      <w:r>
        <w:rPr>
          <w:color w:val="395E77"/>
          <w:shd w:fill="EAF3F8"/>
        </w:rPr>
        <w:t>Открывается выбор файла.</w:t>
      </w:r>
    </w:p>
    <w:p>
      <w:pPr>
        <w:keepLines/>
        <w:ind w:left="230"/>
      </w:pPr>
      <w:r>
        <w:rPr>
          <w:b/>
        </w:rPr>
        <w:t xml:space="preserve">3.  </w:t>
      </w:r>
      <w:r>
        <w:rPr>
          <w:color w:val="395E77"/>
          <w:shd w:fill="EAF3F8"/>
        </w:rPr>
        <w:t>Выбрать валидное видео.</w:t>
      </w:r>
      <w:r>
        <w:br/>
        <w:t xml:space="preserve">Ожидается:  </w:t>
      </w:r>
      <w:r>
        <w:rPr>
          <w:color w:val="395E77"/>
          <w:shd w:fill="EAF3F8"/>
        </w:rPr>
        <w:t>Видео с кадром предпросмотра и действием «Выбрать обложку» появляется в редакторе.</w:t>
      </w:r>
    </w:p>
    <w:p>
      <w:pPr>
        <w:keepLines/>
        <w:ind w:left="230"/>
      </w:pPr>
      <w:r>
        <w:rPr>
          <w:b/>
        </w:rPr>
        <w:t xml:space="preserve">4.  </w:t>
      </w:r>
      <w:r>
        <w:rPr>
          <w:color w:val="395E77"/>
          <w:shd w:fill="EAF3F8"/>
        </w:rPr>
        <w:t>Нажать «Сейчас».</w:t>
      </w:r>
      <w:r>
        <w:br/>
        <w:t xml:space="preserve">Ожидается:  </w:t>
      </w:r>
      <w:r>
        <w:rPr>
          <w:color w:val="395E77"/>
          <w:shd w:fill="EAF3F8"/>
        </w:rPr>
        <w:t xml:space="preserve">Публикация с видео появляется </w:t>
      </w:r>
      <w:r>
        <w:t xml:space="preserve">в </w:t>
      </w:r>
      <w:r>
        <w:rPr>
          <w:color w:val="395E77"/>
          <w:shd w:fill="EAF3F8"/>
        </w:rPr>
        <w:t>выбранной ленте.</w:t>
      </w:r>
    </w:p>
    <w:p>
      <w:pPr>
        <w:keepLines/>
        <w:ind w:left="230"/>
      </w:pPr>
      <w:r>
        <w:rPr>
          <w:b/>
        </w:rPr>
        <w:t xml:space="preserve">5.  </w:t>
      </w:r>
      <w:r>
        <w:rPr>
          <w:color w:val="395E77"/>
          <w:shd w:fill="EAF3F8"/>
        </w:rPr>
        <w:t>Открыть публикацию детально и воспроизвести видео.</w:t>
      </w:r>
      <w:r>
        <w:br/>
        <w:t xml:space="preserve">Ожидается:  </w:t>
      </w:r>
      <w:r>
        <w:rPr>
          <w:color w:val="395E77"/>
          <w:shd w:fill="EAF3F8"/>
        </w:rPr>
        <w:t>Загруженное видео воспроизводится.</w:t>
      </w:r>
    </w:p>
    <w:p>
      <w:pPr>
        <w:keepLines/>
      </w:pPr>
      <w:r>
        <w:rPr>
          <w:b/>
        </w:rPr>
        <w:t xml:space="preserve">Постусловия  </w:t>
      </w:r>
      <w:r>
        <w:t>—</w:t>
      </w:r>
    </w:p>
    <w:p>
      <w:pPr>
        <w:pStyle w:val="Heading2"/>
      </w:pPr>
      <w:r>
        <w:t xml:space="preserve">10284  </w:t>
      </w:r>
      <w:r>
        <w:t>Выбор превью при добавлении видео</w:t>
      </w:r>
    </w:p>
    <w:p>
      <w:r>
        <w:rPr>
          <w:b/>
        </w:rPr>
        <w:t xml:space="preserve">Статус  </w:t>
      </w:r>
      <w:r>
        <w:t>actual</w:t>
      </w:r>
      <w:r>
        <w:rPr>
          <w:b/>
        </w:rPr>
        <w:t xml:space="preserve">    Приоритет  </w:t>
      </w:r>
      <w:r>
        <w:t>medium</w:t>
      </w:r>
    </w:p>
    <w:p>
      <w:pPr>
        <w:keepLines/>
      </w:pPr>
      <w:r>
        <w:rPr>
          <w:b/>
        </w:rPr>
        <w:t xml:space="preserve">Описание  </w:t>
      </w:r>
      <w:r>
        <w:t>—</w:t>
      </w:r>
    </w:p>
    <w:p>
      <w:pPr>
        <w:keepLines/>
      </w:pPr>
      <w:r>
        <w:rPr>
          <w:b/>
        </w:rPr>
        <w:t xml:space="preserve">Предусловия  </w:t>
      </w:r>
      <w:r>
        <w:rPr>
          <w:color w:val="395E77"/>
          <w:shd w:fill="EAF3F8"/>
        </w:rPr>
        <w:t>Пользователь авторизован; в открытом редакторе введён заголовок и добавлено валидное видео.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rPr>
          <w:color w:val="395E77"/>
          <w:shd w:fill="EAF3F8"/>
        </w:rPr>
        <w:t>Нажать «Выбрать обложку» на видео.</w:t>
      </w:r>
      <w:r>
        <w:br/>
        <w:t xml:space="preserve">Ожидается:  </w:t>
      </w:r>
      <w:r>
        <w:rPr>
          <w:color w:val="395E77"/>
          <w:shd w:fill="EAF3F8"/>
        </w:rPr>
        <w:t>Открывается окно «Обложка видео» с предпросмотром и шкалой времени.</w:t>
      </w:r>
    </w:p>
    <w:p>
      <w:pPr>
        <w:keepLines/>
        <w:ind w:left="230"/>
      </w:pPr>
      <w:r>
        <w:rPr>
          <w:b/>
        </w:rPr>
        <w:t xml:space="preserve">2.  </w:t>
      </w:r>
      <w:r>
        <w:rPr>
          <w:color w:val="395E77"/>
          <w:shd w:fill="EAF3F8"/>
        </w:rPr>
        <w:t>Передвинуть ползунок на другой кадр.</w:t>
      </w:r>
      <w:r>
        <w:br/>
        <w:t xml:space="preserve">Ожидается:  </w:t>
      </w:r>
      <w:r>
        <w:rPr>
          <w:color w:val="395E77"/>
          <w:shd w:fill="EAF3F8"/>
        </w:rPr>
        <w:t>В окне показывается выбранный кадр.</w:t>
      </w:r>
    </w:p>
    <w:p>
      <w:pPr>
        <w:keepLines/>
        <w:ind w:left="230"/>
      </w:pPr>
      <w:r>
        <w:rPr>
          <w:b/>
        </w:rPr>
        <w:t xml:space="preserve">3.  </w:t>
      </w:r>
      <w:r>
        <w:rPr>
          <w:color w:val="395E77"/>
          <w:shd w:fill="EAF3F8"/>
        </w:rPr>
        <w:t>Нажать «Готово».</w:t>
      </w:r>
      <w:r>
        <w:br/>
        <w:t xml:space="preserve">Ожидается:  </w:t>
      </w:r>
      <w:r>
        <w:rPr>
          <w:color w:val="395E77"/>
          <w:shd w:fill="EAF3F8"/>
        </w:rPr>
        <w:t>Окно закрывается; выбранный кадр виден на видео в редакторе.</w:t>
      </w:r>
    </w:p>
    <w:p>
      <w:pPr>
        <w:keepLines/>
        <w:ind w:left="230"/>
      </w:pPr>
      <w:r>
        <w:rPr>
          <w:b/>
        </w:rPr>
        <w:t xml:space="preserve">4.  </w:t>
      </w:r>
      <w:r>
        <w:t xml:space="preserve">Нажать </w:t>
      </w:r>
      <w:r>
        <w:rPr>
          <w:color w:val="395E77"/>
          <w:shd w:fill="EAF3F8"/>
        </w:rPr>
        <w:t>«Сейчас» и открыть опубликованную запись.</w:t>
      </w:r>
      <w:r>
        <w:br/>
        <w:t xml:space="preserve">Ожидается:  </w:t>
      </w:r>
      <w:r>
        <w:rPr>
          <w:color w:val="395E77"/>
          <w:shd w:fill="EAF3F8"/>
        </w:rPr>
        <w:t xml:space="preserve">У </w:t>
      </w:r>
      <w:r>
        <w:t xml:space="preserve">видео </w:t>
      </w:r>
      <w:r>
        <w:rPr>
          <w:color w:val="395E77"/>
          <w:shd w:fill="EAF3F8"/>
        </w:rPr>
        <w:t>отображается выбранная обложка.</w:t>
      </w:r>
    </w:p>
    <w:p>
      <w:pPr>
        <w:keepLines/>
      </w:pPr>
      <w:r>
        <w:rPr>
          <w:b/>
        </w:rPr>
        <w:t xml:space="preserve">Постусловия  </w:t>
      </w:r>
      <w:r>
        <w:t>—</w:t>
      </w:r>
    </w:p>
    <w:p>
      <w:pPr>
        <w:pStyle w:val="Heading2"/>
      </w:pPr>
      <w:r>
        <w:t xml:space="preserve">10295  </w:t>
      </w:r>
      <w:r>
        <w:t>Отмена выбора превью видео</w:t>
      </w:r>
    </w:p>
    <w:p>
      <w:r>
        <w:rPr>
          <w:b/>
        </w:rPr>
        <w:t xml:space="preserve">Статус  </w:t>
      </w:r>
      <w:r>
        <w:t>actual</w:t>
      </w:r>
      <w:r>
        <w:rPr>
          <w:b/>
        </w:rPr>
        <w:t xml:space="preserve">    Приоритет  </w:t>
      </w:r>
      <w:r>
        <w:t>medium</w:t>
      </w:r>
    </w:p>
    <w:p>
      <w:pPr>
        <w:keepLines/>
      </w:pPr>
      <w:r>
        <w:rPr>
          <w:b/>
        </w:rPr>
        <w:t xml:space="preserve">Описание  </w:t>
      </w:r>
      <w:r>
        <w:t>—</w:t>
      </w:r>
    </w:p>
    <w:p>
      <w:pPr>
        <w:keepLines/>
      </w:pPr>
      <w:r>
        <w:rPr>
          <w:b/>
        </w:rPr>
        <w:t xml:space="preserve">Предусловия  </w:t>
      </w:r>
      <w:r>
        <w:rPr>
          <w:color w:val="395E77"/>
          <w:shd w:fill="EAF3F8"/>
        </w:rPr>
        <w:t>Пользователь авторизован; в открытом редакторе введён заголовок и добавлено валидное видео.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rPr>
          <w:color w:val="395E77"/>
          <w:shd w:fill="EAF3F8"/>
        </w:rPr>
        <w:t xml:space="preserve">Запомнить текущую обложку </w:t>
      </w:r>
      <w:r>
        <w:t xml:space="preserve">видео </w:t>
      </w:r>
      <w:r>
        <w:rPr>
          <w:color w:val="395E77"/>
          <w:shd w:fill="EAF3F8"/>
        </w:rPr>
        <w:t>и нажать «Выбрать обложку».</w:t>
      </w:r>
      <w:r>
        <w:br/>
        <w:t xml:space="preserve">Ожидается:  </w:t>
      </w:r>
      <w:r>
        <w:rPr>
          <w:color w:val="395E77"/>
          <w:shd w:fill="EAF3F8"/>
        </w:rPr>
        <w:t>Открывается окно «Обложка видео».</w:t>
      </w:r>
    </w:p>
    <w:p>
      <w:pPr>
        <w:keepLines/>
        <w:ind w:left="230"/>
      </w:pPr>
      <w:r>
        <w:rPr>
          <w:b/>
        </w:rPr>
        <w:t xml:space="preserve">2.  </w:t>
      </w:r>
      <w:r>
        <w:rPr>
          <w:color w:val="395E77"/>
          <w:shd w:fill="EAF3F8"/>
        </w:rPr>
        <w:t>Передвинуть ползунок на другой кадр.</w:t>
      </w:r>
      <w:r>
        <w:br/>
        <w:t xml:space="preserve">Ожидается:  </w:t>
      </w:r>
      <w:r>
        <w:rPr>
          <w:color w:val="395E77"/>
          <w:shd w:fill="EAF3F8"/>
        </w:rPr>
        <w:t>В окне показывается другой кадр.</w:t>
      </w:r>
    </w:p>
    <w:p>
      <w:pPr>
        <w:keepLines/>
        <w:ind w:left="230"/>
      </w:pPr>
      <w:r>
        <w:rPr>
          <w:b/>
        </w:rPr>
        <w:t xml:space="preserve">3.  </w:t>
      </w:r>
      <w:r>
        <w:rPr>
          <w:color w:val="395E77"/>
          <w:shd w:fill="EAF3F8"/>
        </w:rPr>
        <w:t>Нажать «Отмена».</w:t>
      </w:r>
      <w:r>
        <w:br/>
        <w:t xml:space="preserve">Ожидается:  </w:t>
      </w:r>
      <w:r>
        <w:rPr>
          <w:color w:val="395E77"/>
          <w:shd w:fill="EAF3F8"/>
        </w:rPr>
        <w:t>Окно закрывается; обложка видео в редакторе остаётся прежней.</w:t>
      </w:r>
    </w:p>
    <w:p>
      <w:pPr>
        <w:keepLines/>
      </w:pPr>
      <w:r>
        <w:rPr>
          <w:b/>
        </w:rPr>
        <w:t xml:space="preserve">Постусловия  </w:t>
      </w:r>
      <w:r>
        <w:t>—</w:t>
      </w:r>
    </w:p>
    <w:p>
      <w:pPr>
        <w:pStyle w:val="Heading2"/>
      </w:pPr>
      <w:r>
        <w:t xml:space="preserve">7660  </w:t>
      </w:r>
      <w:r>
        <w:t>Добавление в пост видео превышающее допустимый вес файла</w:t>
      </w:r>
    </w:p>
    <w:p>
      <w:r>
        <w:rPr>
          <w:b/>
        </w:rPr>
        <w:t xml:space="preserve">Статус  </w:t>
      </w:r>
      <w:r>
        <w:t>actual</w:t>
      </w:r>
      <w:r>
        <w:rPr>
          <w:b/>
        </w:rPr>
        <w:t xml:space="preserve">    Приоритет  </w:t>
      </w:r>
      <w:r>
        <w:t>undefined</w:t>
      </w:r>
    </w:p>
    <w:p>
      <w:pPr>
        <w:keepLines/>
      </w:pPr>
      <w:r>
        <w:rPr>
          <w:b/>
        </w:rPr>
        <w:t xml:space="preserve">Описание  </w:t>
      </w:r>
      <w:r>
        <w:rPr>
          <w:color w:val="395E77"/>
          <w:shd w:fill="EAF3F8"/>
        </w:rPr>
        <w:t>Проверка отказа в добавлении видео при превышении ограничения 100 МБ.</w:t>
      </w:r>
    </w:p>
    <w:p>
      <w:pPr>
        <w:keepLines/>
      </w:pPr>
      <w:r>
        <w:rPr>
          <w:b/>
        </w:rPr>
        <w:t xml:space="preserve">Предусловия  </w:t>
      </w:r>
      <w:r>
        <w:rPr>
          <w:color w:val="395E77"/>
          <w:shd w:fill="EAF3F8"/>
        </w:rPr>
        <w:t xml:space="preserve">Пользователь авторизован, открыт </w:t>
      </w:r>
      <w:r>
        <w:t xml:space="preserve">редактор </w:t>
      </w:r>
      <w:r>
        <w:rPr>
          <w:color w:val="395E77"/>
          <w:shd w:fill="EAF3F8"/>
        </w:rPr>
        <w:t>публикаций. В админке установлен максимальный размер файла 100 МБ (допустимый диапазон настройки — 1–2048 МБ). Подготовлен валидный файл соответствующего типа размером более 100 МБ.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rPr>
          <w:color w:val="395E77"/>
          <w:shd w:fill="EAF3F8"/>
        </w:rPr>
        <w:t>Ввести валидный заголовок и поставить курсор в область содержимого.</w:t>
      </w:r>
      <w:r>
        <w:br/>
        <w:t xml:space="preserve">Ожидается:  </w:t>
      </w:r>
      <w:r>
        <w:rPr>
          <w:color w:val="395E77"/>
          <w:shd w:fill="EAF3F8"/>
        </w:rPr>
        <w:t>Панель инструментов для содержимого доступна.</w:t>
      </w:r>
    </w:p>
    <w:p>
      <w:pPr>
        <w:keepLines/>
        <w:ind w:left="230"/>
      </w:pPr>
      <w:r>
        <w:rPr>
          <w:b/>
        </w:rPr>
        <w:t xml:space="preserve">2.  </w:t>
      </w:r>
      <w:r>
        <w:t xml:space="preserve">Нажать </w:t>
      </w:r>
      <w:r>
        <w:rPr>
          <w:color w:val="395E77"/>
          <w:shd w:fill="EAF3F8"/>
        </w:rPr>
        <w:t>«Видео» на панели инструментов.</w:t>
      </w:r>
      <w:r>
        <w:br/>
        <w:t xml:space="preserve">Ожидается:  </w:t>
      </w:r>
      <w:r>
        <w:rPr>
          <w:color w:val="395E77"/>
          <w:shd w:fill="EAF3F8"/>
        </w:rPr>
        <w:t>Открывается выбор файла.</w:t>
      </w:r>
    </w:p>
    <w:p>
      <w:pPr>
        <w:keepLines/>
        <w:ind w:left="230"/>
      </w:pPr>
      <w:r>
        <w:rPr>
          <w:b/>
        </w:rPr>
        <w:t xml:space="preserve">3.  </w:t>
      </w:r>
      <w:r>
        <w:rPr>
          <w:color w:val="395E77"/>
          <w:shd w:fill="EAF3F8"/>
        </w:rPr>
        <w:t>Выбрать подготовленный файл размером более 100 МБ.</w:t>
      </w:r>
      <w:r>
        <w:br/>
        <w:t xml:space="preserve">Ожидается:  </w:t>
      </w:r>
      <w:r>
        <w:rPr>
          <w:color w:val="395E77"/>
          <w:shd w:fill="EAF3F8"/>
        </w:rPr>
        <w:t>Редактор сообщает о превышении допустимого размера; файл не добавляется к публикации.</w:t>
      </w:r>
    </w:p>
    <w:p>
      <w:pPr>
        <w:keepLines/>
        <w:ind w:left="230"/>
      </w:pPr>
      <w:r>
        <w:rPr>
          <w:b/>
        </w:rPr>
        <w:t xml:space="preserve">4.  </w:t>
      </w:r>
      <w:r>
        <w:rPr>
          <w:color w:val="395E77"/>
          <w:shd w:fill="EAF3F8"/>
        </w:rPr>
        <w:t>Закрыть сообщение, если оно появилось отдельным окном.</w:t>
      </w:r>
      <w:r>
        <w:br/>
        <w:t xml:space="preserve">Ожидается:  </w:t>
      </w:r>
      <w:r>
        <w:rPr>
          <w:color w:val="395E77"/>
          <w:shd w:fill="EAF3F8"/>
        </w:rPr>
        <w:t>Редактор остаётся открытым; ранее введённый заголовок сохранён.</w:t>
      </w:r>
    </w:p>
    <w:p>
      <w:pPr>
        <w:keepLines/>
      </w:pPr>
      <w:r>
        <w:rPr>
          <w:b/>
        </w:rPr>
        <w:t xml:space="preserve">Постусловия  </w:t>
      </w:r>
      <w:r>
        <w:t>—</w:t>
      </w:r>
    </w:p>
    <w:p>
      <w:pPr>
        <w:pStyle w:val="Heading2"/>
      </w:pPr>
      <w:r>
        <w:t xml:space="preserve">7661  </w:t>
      </w:r>
      <w:r>
        <w:t>Добавление в пост видео некорректного формата</w:t>
      </w:r>
    </w:p>
    <w:p>
      <w:r>
        <w:rPr>
          <w:b/>
        </w:rPr>
        <w:t xml:space="preserve">Статус  </w:t>
      </w:r>
      <w:r>
        <w:t>actual</w:t>
      </w:r>
      <w:r>
        <w:rPr>
          <w:b/>
        </w:rPr>
        <w:t xml:space="preserve">    Приоритет  </w:t>
      </w:r>
      <w:r>
        <w:t>undefined</w:t>
      </w:r>
    </w:p>
    <w:p>
      <w:pPr>
        <w:keepLines/>
      </w:pPr>
      <w:r>
        <w:rPr>
          <w:b/>
        </w:rPr>
        <w:t xml:space="preserve">Описание  </w:t>
      </w:r>
      <w:r>
        <w:t>—</w:t>
      </w:r>
    </w:p>
    <w:p>
      <w:pPr>
        <w:keepLines/>
      </w:pPr>
      <w:r>
        <w:rPr>
          <w:b/>
        </w:rPr>
        <w:t xml:space="preserve">Предусловия  </w:t>
      </w:r>
      <w:r>
        <w:rPr>
          <w:color w:val="395E77"/>
          <w:shd w:fill="EAF3F8"/>
        </w:rPr>
        <w:t xml:space="preserve">Пользователь авторизован, открыт </w:t>
      </w:r>
      <w:r>
        <w:t xml:space="preserve">редактор </w:t>
      </w:r>
      <w:r>
        <w:rPr>
          <w:color w:val="395E77"/>
          <w:shd w:fill="EAF3F8"/>
        </w:rPr>
        <w:t>публикаций; подготовлен файл неподдерживаемого типа.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rPr>
          <w:color w:val="395E77"/>
          <w:shd w:fill="EAF3F8"/>
        </w:rPr>
        <w:t>Ввести заголовок и поставить курсор под ним.</w:t>
      </w:r>
      <w:r>
        <w:br/>
        <w:t xml:space="preserve">Ожидается:  </w:t>
      </w:r>
      <w:r>
        <w:rPr>
          <w:color w:val="395E77"/>
          <w:shd w:fill="EAF3F8"/>
        </w:rPr>
        <w:t>Панель инструментов для тела публикации доступна.</w:t>
      </w:r>
    </w:p>
    <w:p>
      <w:pPr>
        <w:keepLines/>
        <w:ind w:left="230"/>
      </w:pPr>
      <w:r>
        <w:rPr>
          <w:b/>
        </w:rPr>
        <w:t xml:space="preserve">2.  </w:t>
      </w:r>
      <w:r>
        <w:rPr>
          <w:color w:val="395E77"/>
          <w:shd w:fill="EAF3F8"/>
        </w:rPr>
        <w:t>Нажать «Видео» и проверить фильтр выбора файла.</w:t>
      </w:r>
      <w:r>
        <w:br/>
        <w:t xml:space="preserve">Ожидается:  </w:t>
      </w:r>
      <w:r>
        <w:rPr>
          <w:color w:val="395E77"/>
          <w:shd w:fill="EAF3F8"/>
        </w:rPr>
        <w:t>Открывается системный выбор файлов с фильтром допустимых форматов.</w:t>
      </w:r>
    </w:p>
    <w:p>
      <w:pPr>
        <w:keepLines/>
        <w:ind w:left="230"/>
      </w:pPr>
      <w:r>
        <w:rPr>
          <w:b/>
        </w:rPr>
        <w:t xml:space="preserve">3.  </w:t>
      </w:r>
      <w:r>
        <w:rPr>
          <w:color w:val="395E77"/>
          <w:shd w:fill="EAF3F8"/>
        </w:rPr>
        <w:t>Отменить выбор файла неподдерживаемого типа.</w:t>
      </w:r>
      <w:r>
        <w:br/>
        <w:t xml:space="preserve">Ожидается:  </w:t>
      </w:r>
      <w:r>
        <w:rPr>
          <w:color w:val="395E77"/>
          <w:shd w:fill="EAF3F8"/>
        </w:rPr>
        <w:t>Редактор остаётся открытым; вложение не добавлено.</w:t>
      </w:r>
    </w:p>
    <w:p>
      <w:pPr>
        <w:keepLines/>
      </w:pPr>
      <w:r>
        <w:rPr>
          <w:b/>
        </w:rPr>
        <w:t xml:space="preserve">Постусловия  </w:t>
      </w:r>
      <w:r>
        <w:t>—</w:t>
      </w:r>
    </w:p>
    <w:p>
      <w:pPr>
        <w:pStyle w:val="Heading2"/>
      </w:pPr>
      <w:r>
        <w:t xml:space="preserve">7675  </w:t>
      </w:r>
      <w:r>
        <w:t>Создание поста с валидным аудио файлом и его воспроизведение</w:t>
      </w:r>
    </w:p>
    <w:p>
      <w:r>
        <w:rPr>
          <w:b/>
        </w:rPr>
        <w:t xml:space="preserve">Статус  </w:t>
      </w:r>
      <w:r>
        <w:t>actual</w:t>
      </w:r>
      <w:r>
        <w:rPr>
          <w:b/>
        </w:rPr>
        <w:t xml:space="preserve">    Приоритет  </w:t>
      </w:r>
      <w:r>
        <w:t>high</w:t>
      </w:r>
    </w:p>
    <w:p>
      <w:pPr>
        <w:keepLines/>
      </w:pPr>
      <w:r>
        <w:rPr>
          <w:b/>
        </w:rPr>
        <w:t xml:space="preserve">Описание  </w:t>
      </w:r>
      <w:r>
        <w:rPr>
          <w:color w:val="395E77"/>
          <w:shd w:fill="EAF3F8"/>
        </w:rPr>
        <w:t>Проверка добавления аудиофайла через панель инструментов и воспроизведения в опубликованной записи.</w:t>
      </w:r>
    </w:p>
    <w:p>
      <w:pPr>
        <w:keepLines/>
      </w:pPr>
      <w:r>
        <w:rPr>
          <w:b/>
        </w:rPr>
        <w:t xml:space="preserve">Предусловия  </w:t>
      </w:r>
      <w:r>
        <w:t xml:space="preserve">Пользователь авторизован, открыт редактор </w:t>
      </w:r>
      <w:r>
        <w:rPr>
          <w:color w:val="395E77"/>
          <w:shd w:fill="EAF3F8"/>
        </w:rPr>
        <w:t>публикаций; подготовлен валидный аудиофайл.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rPr>
          <w:color w:val="395E77"/>
          <w:shd w:fill="EAF3F8"/>
        </w:rPr>
        <w:t>Ввести заголовок публикации.</w:t>
      </w:r>
      <w:r>
        <w:br/>
        <w:t xml:space="preserve">Ожидается:  </w:t>
      </w:r>
      <w:r>
        <w:rPr>
          <w:color w:val="395E77"/>
          <w:shd w:fill="EAF3F8"/>
        </w:rPr>
        <w:t>Заголовок отображается; кнопка «Сейчас» доступна.</w:t>
      </w:r>
    </w:p>
    <w:p>
      <w:pPr>
        <w:keepLines/>
        <w:ind w:left="230"/>
      </w:pPr>
      <w:r>
        <w:rPr>
          <w:b/>
        </w:rPr>
        <w:t xml:space="preserve">2.  </w:t>
      </w:r>
      <w:r>
        <w:rPr>
          <w:color w:val="395E77"/>
          <w:shd w:fill="EAF3F8"/>
        </w:rPr>
        <w:t xml:space="preserve">Поставить курсор в область содержимого и нажать «Аудио» </w:t>
      </w:r>
      <w:r>
        <w:t xml:space="preserve">на </w:t>
      </w:r>
      <w:r>
        <w:rPr>
          <w:color w:val="395E77"/>
          <w:shd w:fill="EAF3F8"/>
        </w:rPr>
        <w:t>панели инструментов.</w:t>
      </w:r>
      <w:r>
        <w:br/>
        <w:t xml:space="preserve">Ожидается:  </w:t>
      </w:r>
      <w:r>
        <w:rPr>
          <w:color w:val="395E77"/>
          <w:shd w:fill="EAF3F8"/>
        </w:rPr>
        <w:t>Открывается выбор файла.</w:t>
      </w:r>
    </w:p>
    <w:p>
      <w:pPr>
        <w:keepLines/>
        <w:ind w:left="230"/>
      </w:pPr>
      <w:r>
        <w:rPr>
          <w:b/>
        </w:rPr>
        <w:t xml:space="preserve">3.  </w:t>
      </w:r>
      <w:r>
        <w:rPr>
          <w:color w:val="395E77"/>
          <w:shd w:fill="EAF3F8"/>
        </w:rPr>
        <w:t>Выбрать валидный аудиофайл.</w:t>
      </w:r>
      <w:r>
        <w:br/>
        <w:t xml:space="preserve">Ожидается:  </w:t>
      </w:r>
      <w:r>
        <w:rPr>
          <w:color w:val="395E77"/>
          <w:shd w:fill="EAF3F8"/>
        </w:rPr>
        <w:t xml:space="preserve">В нижней части редактора появляется раздел «АУДИО» с названием </w:t>
      </w:r>
      <w:r>
        <w:t>файла.</w:t>
      </w:r>
    </w:p>
    <w:p>
      <w:pPr>
        <w:keepLines/>
        <w:ind w:left="230"/>
      </w:pPr>
      <w:r>
        <w:rPr>
          <w:b/>
        </w:rPr>
        <w:t xml:space="preserve">4.  </w:t>
      </w:r>
      <w:r>
        <w:rPr>
          <w:color w:val="395E77"/>
          <w:shd w:fill="EAF3F8"/>
        </w:rPr>
        <w:t>Нажать «Сейчас».</w:t>
      </w:r>
      <w:r>
        <w:br/>
        <w:t xml:space="preserve">Ожидается:  </w:t>
      </w:r>
      <w:r>
        <w:rPr>
          <w:color w:val="395E77"/>
          <w:shd w:fill="EAF3F8"/>
        </w:rPr>
        <w:t xml:space="preserve">Публикация с аудиофайлом появляется </w:t>
      </w:r>
      <w:r>
        <w:t xml:space="preserve">в </w:t>
      </w:r>
      <w:r>
        <w:rPr>
          <w:color w:val="395E77"/>
          <w:shd w:fill="EAF3F8"/>
        </w:rPr>
        <w:t>выбранной ленте.</w:t>
      </w:r>
    </w:p>
    <w:p>
      <w:pPr>
        <w:keepLines/>
        <w:ind w:left="230"/>
      </w:pPr>
      <w:r>
        <w:rPr>
          <w:b/>
        </w:rPr>
        <w:t xml:space="preserve">5.  </w:t>
      </w:r>
      <w:r>
        <w:rPr>
          <w:color w:val="395E77"/>
          <w:shd w:fill="EAF3F8"/>
        </w:rPr>
        <w:t>Открыть публикацию детально и включить аудиофайл.</w:t>
      </w:r>
      <w:r>
        <w:br/>
        <w:t xml:space="preserve">Ожидается:  </w:t>
      </w:r>
      <w:r>
        <w:rPr>
          <w:color w:val="395E77"/>
          <w:shd w:fill="EAF3F8"/>
        </w:rPr>
        <w:t>Аудиофайл воспроизводится.</w:t>
      </w:r>
    </w:p>
    <w:p>
      <w:pPr>
        <w:keepLines/>
      </w:pPr>
      <w:r>
        <w:rPr>
          <w:b/>
        </w:rPr>
        <w:t xml:space="preserve">Постусловия  </w:t>
      </w:r>
      <w:r>
        <w:t>—</w:t>
      </w:r>
    </w:p>
    <w:p>
      <w:pPr>
        <w:pStyle w:val="Heading2"/>
      </w:pPr>
      <w:r>
        <w:t xml:space="preserve">7663  </w:t>
      </w:r>
      <w:r>
        <w:t>Добавление в пост аудио превышающего допустимый вес файла</w:t>
      </w:r>
    </w:p>
    <w:p>
      <w:r>
        <w:rPr>
          <w:b/>
        </w:rPr>
        <w:t xml:space="preserve">Статус  </w:t>
      </w:r>
      <w:r>
        <w:t>actual</w:t>
      </w:r>
      <w:r>
        <w:rPr>
          <w:b/>
        </w:rPr>
        <w:t xml:space="preserve">    Приоритет  </w:t>
      </w:r>
      <w:r>
        <w:t>undefined</w:t>
      </w:r>
    </w:p>
    <w:p>
      <w:pPr>
        <w:keepLines/>
      </w:pPr>
      <w:r>
        <w:rPr>
          <w:b/>
        </w:rPr>
        <w:t xml:space="preserve">Описание  </w:t>
      </w:r>
      <w:r>
        <w:rPr>
          <w:color w:val="395E77"/>
          <w:shd w:fill="EAF3F8"/>
        </w:rPr>
        <w:t>Проверка отказа в добавлении аудиофайл при превышении ограничения 100 МБ.</w:t>
      </w:r>
    </w:p>
    <w:p>
      <w:pPr>
        <w:keepLines/>
      </w:pPr>
      <w:r>
        <w:rPr>
          <w:b/>
        </w:rPr>
        <w:t xml:space="preserve">Предусловия  </w:t>
      </w:r>
      <w:r>
        <w:t xml:space="preserve">Пользователь авторизован, открыт редактор </w:t>
      </w:r>
      <w:r>
        <w:rPr>
          <w:color w:val="395E77"/>
          <w:shd w:fill="EAF3F8"/>
        </w:rPr>
        <w:t>публикаций. Для аудио действует фиксированный максимальный размер 100 МБ. Подготовлен валидный файл соответствующего типа размером более 100 МБ.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rPr>
          <w:color w:val="395E77"/>
          <w:shd w:fill="EAF3F8"/>
        </w:rPr>
        <w:t>Ввести валидный заголовок и поставить курсор в область содержимого.</w:t>
      </w:r>
      <w:r>
        <w:br/>
        <w:t xml:space="preserve">Ожидается:  </w:t>
      </w:r>
      <w:r>
        <w:rPr>
          <w:color w:val="395E77"/>
          <w:shd w:fill="EAF3F8"/>
        </w:rPr>
        <w:t>Панель инструментов для содержимого доступна.</w:t>
      </w:r>
    </w:p>
    <w:p>
      <w:pPr>
        <w:keepLines/>
        <w:ind w:left="230"/>
      </w:pPr>
      <w:r>
        <w:rPr>
          <w:b/>
        </w:rPr>
        <w:t xml:space="preserve">2.  </w:t>
      </w:r>
      <w:r>
        <w:rPr>
          <w:color w:val="395E77"/>
          <w:shd w:fill="EAF3F8"/>
        </w:rPr>
        <w:t>Нажать «Аудио» на панели инструментов.</w:t>
      </w:r>
      <w:r>
        <w:br/>
        <w:t xml:space="preserve">Ожидается:  </w:t>
      </w:r>
      <w:r>
        <w:rPr>
          <w:color w:val="395E77"/>
          <w:shd w:fill="EAF3F8"/>
        </w:rPr>
        <w:t>Открывается выбор файла.</w:t>
      </w:r>
    </w:p>
    <w:p>
      <w:pPr>
        <w:keepLines/>
        <w:ind w:left="230"/>
      </w:pPr>
      <w:r>
        <w:rPr>
          <w:b/>
        </w:rPr>
        <w:t xml:space="preserve">3.  </w:t>
      </w:r>
      <w:r>
        <w:rPr>
          <w:color w:val="395E77"/>
          <w:shd w:fill="EAF3F8"/>
        </w:rPr>
        <w:t>Выбрать подготовленный файл размером более 100 МБ.</w:t>
      </w:r>
      <w:r>
        <w:br/>
        <w:t xml:space="preserve">Ожидается:  </w:t>
      </w:r>
      <w:r>
        <w:rPr>
          <w:color w:val="395E77"/>
          <w:shd w:fill="EAF3F8"/>
        </w:rPr>
        <w:t xml:space="preserve">Редактор сообщает о превышении допустимого размера; </w:t>
      </w:r>
      <w:r>
        <w:t xml:space="preserve">файл не </w:t>
      </w:r>
      <w:r>
        <w:rPr>
          <w:color w:val="395E77"/>
          <w:shd w:fill="EAF3F8"/>
        </w:rPr>
        <w:t>добавляется к публикации.</w:t>
      </w:r>
    </w:p>
    <w:p>
      <w:pPr>
        <w:keepLines/>
        <w:ind w:left="230"/>
      </w:pPr>
      <w:r>
        <w:rPr>
          <w:b/>
        </w:rPr>
        <w:t xml:space="preserve">4.  </w:t>
      </w:r>
      <w:r>
        <w:rPr>
          <w:color w:val="395E77"/>
          <w:shd w:fill="EAF3F8"/>
        </w:rPr>
        <w:t>Закрыть сообщение, если оно появилось отдельным окном.</w:t>
      </w:r>
      <w:r>
        <w:br/>
        <w:t xml:space="preserve">Ожидается:  </w:t>
      </w:r>
      <w:r>
        <w:rPr>
          <w:color w:val="395E77"/>
          <w:shd w:fill="EAF3F8"/>
        </w:rPr>
        <w:t>Редактор остаётся открытым; ранее введённый заголовок сохранён.</w:t>
      </w:r>
    </w:p>
    <w:p>
      <w:pPr>
        <w:keepLines/>
      </w:pPr>
      <w:r>
        <w:rPr>
          <w:b/>
        </w:rPr>
        <w:t xml:space="preserve">Постусловия  </w:t>
      </w:r>
      <w:r>
        <w:t>—</w:t>
      </w:r>
    </w:p>
    <w:p>
      <w:pPr>
        <w:pStyle w:val="Heading2"/>
      </w:pPr>
      <w:r>
        <w:t xml:space="preserve">7664  </w:t>
      </w:r>
      <w:r>
        <w:t>Добавление в пост аудио файла некорректного формата</w:t>
      </w:r>
    </w:p>
    <w:p>
      <w:r>
        <w:rPr>
          <w:b/>
        </w:rPr>
        <w:t xml:space="preserve">Статус  </w:t>
      </w:r>
      <w:r>
        <w:t>actual</w:t>
      </w:r>
      <w:r>
        <w:rPr>
          <w:b/>
        </w:rPr>
        <w:t xml:space="preserve">    Приоритет  </w:t>
      </w:r>
      <w:r>
        <w:t>undefined</w:t>
      </w:r>
    </w:p>
    <w:p>
      <w:pPr>
        <w:keepLines/>
      </w:pPr>
      <w:r>
        <w:rPr>
          <w:b/>
        </w:rPr>
        <w:t xml:space="preserve">Описание  </w:t>
      </w:r>
      <w:r>
        <w:t>—</w:t>
      </w:r>
    </w:p>
    <w:p>
      <w:pPr>
        <w:keepLines/>
      </w:pPr>
      <w:r>
        <w:rPr>
          <w:b/>
        </w:rPr>
        <w:t xml:space="preserve">Предусловия  </w:t>
      </w:r>
      <w:r>
        <w:t xml:space="preserve">Пользователь </w:t>
      </w:r>
      <w:r>
        <w:rPr>
          <w:color w:val="395E77"/>
          <w:shd w:fill="EAF3F8"/>
        </w:rPr>
        <w:t>авторизован, открыт редактор публикаций; подготовлен файл неподдерживаемого типа.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rPr>
          <w:color w:val="395E77"/>
          <w:shd w:fill="EAF3F8"/>
        </w:rPr>
        <w:t>Ввести заголовок и поставить курсор под ним.</w:t>
      </w:r>
      <w:r>
        <w:br/>
        <w:t xml:space="preserve">Ожидается:  </w:t>
      </w:r>
      <w:r>
        <w:rPr>
          <w:color w:val="395E77"/>
          <w:shd w:fill="EAF3F8"/>
        </w:rPr>
        <w:t>Панель инструментов для тела публикации доступна.</w:t>
      </w:r>
    </w:p>
    <w:p>
      <w:pPr>
        <w:keepLines/>
        <w:ind w:left="230"/>
      </w:pPr>
      <w:r>
        <w:rPr>
          <w:b/>
        </w:rPr>
        <w:t xml:space="preserve">2.  </w:t>
      </w:r>
      <w:r>
        <w:rPr>
          <w:color w:val="395E77"/>
          <w:shd w:fill="EAF3F8"/>
        </w:rPr>
        <w:t>Нажать «Аудио» и проверить фильтр выбора файла.</w:t>
      </w:r>
      <w:r>
        <w:br/>
        <w:t xml:space="preserve">Ожидается:  </w:t>
      </w:r>
      <w:r>
        <w:rPr>
          <w:color w:val="395E77"/>
          <w:shd w:fill="EAF3F8"/>
        </w:rPr>
        <w:t>Открывается системный выбор файлов с фильтром допустимых форматов.</w:t>
      </w:r>
    </w:p>
    <w:p>
      <w:pPr>
        <w:keepLines/>
        <w:ind w:left="230"/>
      </w:pPr>
      <w:r>
        <w:rPr>
          <w:b/>
        </w:rPr>
        <w:t xml:space="preserve">3.  </w:t>
      </w:r>
      <w:r>
        <w:rPr>
          <w:color w:val="395E77"/>
          <w:shd w:fill="EAF3F8"/>
        </w:rPr>
        <w:t>Отменить выбор файла неподдерживаемого типа.</w:t>
      </w:r>
      <w:r>
        <w:br/>
        <w:t xml:space="preserve">Ожидается:  </w:t>
      </w:r>
      <w:r>
        <w:rPr>
          <w:color w:val="395E77"/>
          <w:shd w:fill="EAF3F8"/>
        </w:rPr>
        <w:t>Редактор остаётся открытым; вложение не добавлено.</w:t>
      </w:r>
    </w:p>
    <w:p>
      <w:pPr>
        <w:keepLines/>
      </w:pPr>
      <w:r>
        <w:rPr>
          <w:b/>
        </w:rPr>
        <w:t xml:space="preserve">Постусловия  </w:t>
      </w:r>
      <w:r>
        <w:t>—</w:t>
      </w:r>
    </w:p>
    <w:p>
      <w:pPr>
        <w:pStyle w:val="Heading2"/>
      </w:pPr>
      <w:r>
        <w:t xml:space="preserve">7677  </w:t>
      </w:r>
      <w:r>
        <w:t>Одновременное воспроизведение аудиофайлов в посте</w:t>
      </w:r>
    </w:p>
    <w:p>
      <w:r>
        <w:rPr>
          <w:b/>
        </w:rPr>
        <w:t xml:space="preserve">Статус  </w:t>
      </w:r>
      <w:r>
        <w:t>actual</w:t>
      </w:r>
      <w:r>
        <w:rPr>
          <w:b/>
        </w:rPr>
        <w:t xml:space="preserve">    Приоритет  </w:t>
      </w:r>
      <w:r>
        <w:t>low</w:t>
      </w:r>
    </w:p>
    <w:p>
      <w:pPr>
        <w:keepLines/>
      </w:pPr>
      <w:r>
        <w:rPr>
          <w:b/>
        </w:rPr>
        <w:t xml:space="preserve">Описание  </w:t>
      </w:r>
      <w:r>
        <w:rPr>
          <w:color w:val="395E77"/>
          <w:shd w:fill="EAF3F8"/>
        </w:rPr>
        <w:t xml:space="preserve">Проверка поведения двух аудиоплееров </w:t>
      </w:r>
      <w:r>
        <w:t xml:space="preserve">в </w:t>
      </w:r>
      <w:r>
        <w:rPr>
          <w:color w:val="395E77"/>
          <w:shd w:fill="EAF3F8"/>
        </w:rPr>
        <w:t>одной опубликованной записи.</w:t>
      </w:r>
    </w:p>
    <w:p>
      <w:pPr>
        <w:keepLines/>
      </w:pPr>
      <w:r>
        <w:rPr>
          <w:b/>
        </w:rPr>
        <w:t xml:space="preserve">Предусловия  </w:t>
      </w:r>
      <w:r>
        <w:rPr>
          <w:color w:val="395E77"/>
          <w:shd w:fill="EAF3F8"/>
        </w:rPr>
        <w:t xml:space="preserve">Пользователь авторизован; подготовлена публикация </w:t>
      </w:r>
      <w:r>
        <w:t xml:space="preserve">с </w:t>
      </w:r>
      <w:r>
        <w:rPr>
          <w:color w:val="395E77"/>
          <w:shd w:fill="EAF3F8"/>
        </w:rPr>
        <w:t>двумя аудиофайлами.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rPr>
          <w:color w:val="395E77"/>
          <w:shd w:fill="EAF3F8"/>
        </w:rPr>
        <w:t>Открыть публикацию с двумя аудиофайлами.</w:t>
      </w:r>
      <w:r>
        <w:br/>
        <w:t xml:space="preserve">Ожидается:  </w:t>
      </w:r>
      <w:r>
        <w:rPr>
          <w:color w:val="395E77"/>
          <w:shd w:fill="EAF3F8"/>
        </w:rPr>
        <w:t>Оба аудиофайла отображаются в разделе аудио.</w:t>
      </w:r>
    </w:p>
    <w:p>
      <w:pPr>
        <w:keepLines/>
        <w:ind w:left="230"/>
      </w:pPr>
      <w:r>
        <w:rPr>
          <w:b/>
        </w:rPr>
        <w:t xml:space="preserve">2.  </w:t>
      </w:r>
      <w:r>
        <w:rPr>
          <w:color w:val="395E77"/>
          <w:shd w:fill="EAF3F8"/>
        </w:rPr>
        <w:t>Запустить первый аудиофайл, затем второй.</w:t>
      </w:r>
      <w:r>
        <w:br/>
        <w:t xml:space="preserve">Ожидается:  </w:t>
      </w:r>
      <w:r>
        <w:rPr>
          <w:color w:val="395E77"/>
          <w:shd w:fill="EAF3F8"/>
        </w:rPr>
        <w:t>Оба аудиофайла воспроизводятся одновременно, согласно текущему поведению плеера.</w:t>
      </w:r>
    </w:p>
    <w:p>
      <w:pPr>
        <w:keepLines/>
      </w:pPr>
      <w:r>
        <w:rPr>
          <w:b/>
        </w:rPr>
        <w:t xml:space="preserve">Постусловия  </w:t>
      </w:r>
      <w:r>
        <w:t>—</w:t>
      </w:r>
    </w:p>
    <w:p>
      <w:pPr>
        <w:pStyle w:val="Heading2"/>
      </w:pPr>
      <w:r>
        <w:t xml:space="preserve">7680  </w:t>
      </w:r>
      <w:r>
        <w:t>Функции аудиоплеера в опубликованном посте</w:t>
      </w:r>
    </w:p>
    <w:p>
      <w:r>
        <w:rPr>
          <w:b/>
        </w:rPr>
        <w:t xml:space="preserve">Статус  </w:t>
      </w:r>
      <w:r>
        <w:t>actual</w:t>
      </w:r>
      <w:r>
        <w:rPr>
          <w:b/>
        </w:rPr>
        <w:t xml:space="preserve">    Приоритет  </w:t>
      </w:r>
      <w:r>
        <w:t>low</w:t>
      </w:r>
    </w:p>
    <w:p>
      <w:pPr>
        <w:keepLines/>
      </w:pPr>
      <w:r>
        <w:rPr>
          <w:b/>
        </w:rPr>
        <w:t xml:space="preserve">Описание  </w:t>
      </w:r>
      <w:r>
        <w:rPr>
          <w:color w:val="395E77"/>
          <w:shd w:fill="EAF3F8"/>
        </w:rPr>
        <w:t xml:space="preserve">Проверка воспроизведения, </w:t>
      </w:r>
      <w:r>
        <w:t xml:space="preserve">громкости, </w:t>
      </w:r>
      <w:r>
        <w:rPr>
          <w:color w:val="395E77"/>
          <w:shd w:fill="EAF3F8"/>
        </w:rPr>
        <w:t xml:space="preserve">скачивания и </w:t>
      </w:r>
      <w:r>
        <w:t xml:space="preserve">скорости </w:t>
      </w:r>
      <w:r>
        <w:rPr>
          <w:color w:val="395E77"/>
          <w:shd w:fill="EAF3F8"/>
        </w:rPr>
        <w:t>аудио в опубликованной записи.</w:t>
      </w:r>
    </w:p>
    <w:p>
      <w:pPr>
        <w:keepLines/>
      </w:pPr>
      <w:r>
        <w:rPr>
          <w:b/>
        </w:rPr>
        <w:t xml:space="preserve">Предусловия  </w:t>
      </w:r>
      <w:r>
        <w:rPr>
          <w:color w:val="395E77"/>
          <w:shd w:fill="EAF3F8"/>
        </w:rPr>
        <w:t xml:space="preserve">Пользователь авторизован; открыта опубликованная запись </w:t>
      </w:r>
      <w:r>
        <w:t xml:space="preserve">с </w:t>
      </w:r>
      <w:r>
        <w:rPr>
          <w:color w:val="395E77"/>
          <w:shd w:fill="EAF3F8"/>
        </w:rPr>
        <w:t>аудиофайлом.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t>В блоке поста с аудио файлом нажать на плей</w:t>
      </w:r>
      <w:r>
        <w:br/>
        <w:t xml:space="preserve">Ожидается:  </w:t>
      </w:r>
      <w:r>
        <w:t>Файл воспроизводится, звук присутствует</w:t>
      </w:r>
    </w:p>
    <w:p>
      <w:pPr>
        <w:keepLines/>
        <w:ind w:left="230"/>
      </w:pPr>
      <w:r>
        <w:rPr>
          <w:b/>
        </w:rPr>
        <w:t xml:space="preserve">2.  </w:t>
      </w:r>
      <w:r>
        <w:t>Во время воспроизведения изменить звук, понизить и потом повысить громкость</w:t>
      </w:r>
      <w:r>
        <w:br/>
        <w:t xml:space="preserve">Ожидается:  </w:t>
      </w:r>
      <w:r>
        <w:t>Громкость звука изменяется корректно</w:t>
      </w:r>
    </w:p>
    <w:p>
      <w:pPr>
        <w:keepLines/>
        <w:ind w:left="230"/>
      </w:pPr>
      <w:r>
        <w:rPr>
          <w:b/>
        </w:rPr>
        <w:t xml:space="preserve">3.  </w:t>
      </w:r>
      <w:r>
        <w:t>Нажать на 3 вертикальные точки рядом с дорожкой воспроизведения</w:t>
      </w:r>
      <w:r>
        <w:br/>
        <w:t xml:space="preserve">Ожидается:  </w:t>
      </w:r>
      <w:r>
        <w:t>Открылся попап с вариантами "Скачать" и "Скорость воспроизведения"</w:t>
      </w:r>
    </w:p>
    <w:p>
      <w:pPr>
        <w:keepLines/>
        <w:ind w:left="230"/>
      </w:pPr>
      <w:r>
        <w:rPr>
          <w:b/>
        </w:rPr>
        <w:t xml:space="preserve">4.  </w:t>
      </w:r>
      <w:r>
        <w:t>Нажать "Скачать"</w:t>
      </w:r>
      <w:r>
        <w:br/>
        <w:t xml:space="preserve">Ожидается:  </w:t>
      </w:r>
      <w:r>
        <w:t>Аудио файл загрузился на устройство</w:t>
      </w:r>
    </w:p>
    <w:p>
      <w:pPr>
        <w:keepLines/>
        <w:ind w:left="230"/>
      </w:pPr>
      <w:r>
        <w:rPr>
          <w:b/>
        </w:rPr>
        <w:t xml:space="preserve">5.  </w:t>
      </w:r>
      <w:r>
        <w:t>Перейти в раздел загрузок на устройстве и проверить наличие файла и его работоспособность</w:t>
      </w:r>
      <w:r>
        <w:br/>
        <w:t xml:space="preserve">Ожидается:  </w:t>
      </w:r>
      <w:r>
        <w:t>Файл присутствует на устройстве и воспроизводится корректно</w:t>
      </w:r>
    </w:p>
    <w:p>
      <w:pPr>
        <w:keepLines/>
        <w:ind w:left="230"/>
      </w:pPr>
      <w:r>
        <w:rPr>
          <w:b/>
        </w:rPr>
        <w:t xml:space="preserve">6.  </w:t>
      </w:r>
      <w:r>
        <w:t>Повторить шаг 3 и нажать "Скорость воспроизведения"</w:t>
      </w:r>
      <w:r>
        <w:br/>
        <w:t xml:space="preserve">Ожидается:  </w:t>
      </w:r>
      <w:r>
        <w:t>Окно изменилось на выбор "Параметры" для перехода в предыдущее меню, и выбор скорости "0,25", "0,5", "0,75", "Обычный" с синей галочкой (скорость по умолчанию), "1,25", "1.5", "1,75" и "2"</w:t>
      </w:r>
    </w:p>
    <w:p>
      <w:pPr>
        <w:keepLines/>
        <w:ind w:left="230"/>
      </w:pPr>
      <w:r>
        <w:rPr>
          <w:b/>
        </w:rPr>
        <w:t xml:space="preserve">7.  </w:t>
      </w:r>
      <w:r>
        <w:t>Выбрать "0,25" и воспроизвести аудио файл</w:t>
      </w:r>
      <w:r>
        <w:br/>
        <w:t xml:space="preserve">Ожидается:  </w:t>
      </w:r>
      <w:r>
        <w:t>Аудио воспроизводится с эффектом замедления</w:t>
      </w:r>
    </w:p>
    <w:p>
      <w:pPr>
        <w:keepLines/>
      </w:pPr>
      <w:r>
        <w:rPr>
          <w:b/>
        </w:rPr>
        <w:t xml:space="preserve">Постусловия  </w:t>
      </w:r>
      <w:r>
        <w:t>—</w:t>
      </w:r>
    </w:p>
    <w:p>
      <w:pPr>
        <w:pStyle w:val="Heading2"/>
      </w:pPr>
      <w:r>
        <w:t xml:space="preserve">7678  </w:t>
      </w:r>
      <w:r>
        <w:t xml:space="preserve">Создание </w:t>
      </w:r>
      <w:r>
        <w:rPr>
          <w:color w:val="395E77"/>
          <w:shd w:fill="EAF3F8"/>
        </w:rPr>
        <w:t xml:space="preserve">публикации </w:t>
      </w:r>
      <w:r>
        <w:t xml:space="preserve">с </w:t>
      </w:r>
      <w:r>
        <w:t xml:space="preserve">документом и </w:t>
      </w:r>
      <w:r>
        <w:rPr>
          <w:color w:val="395E77"/>
          <w:shd w:fill="EAF3F8"/>
        </w:rPr>
        <w:t>скачивание файла</w:t>
      </w:r>
    </w:p>
    <w:p>
      <w:r>
        <w:rPr>
          <w:b/>
        </w:rPr>
        <w:t xml:space="preserve">Статус  </w:t>
      </w:r>
      <w:r>
        <w:t>actual</w:t>
      </w:r>
      <w:r>
        <w:rPr>
          <w:b/>
        </w:rPr>
        <w:t xml:space="preserve">    Приоритет  </w:t>
      </w:r>
      <w:r>
        <w:t>high</w:t>
      </w:r>
    </w:p>
    <w:p>
      <w:pPr>
        <w:keepLines/>
      </w:pPr>
      <w:r>
        <w:rPr>
          <w:b/>
        </w:rPr>
        <w:t xml:space="preserve">Описание  </w:t>
      </w:r>
      <w:r>
        <w:rPr>
          <w:color w:val="395E77"/>
          <w:shd w:fill="EAF3F8"/>
        </w:rPr>
        <w:t>Проверка добавления документа через панель инструментов и скачивания из опубликованной записи.</w:t>
      </w:r>
    </w:p>
    <w:p>
      <w:pPr>
        <w:keepLines/>
      </w:pPr>
      <w:r>
        <w:rPr>
          <w:b/>
        </w:rPr>
        <w:t xml:space="preserve">Предусловия  </w:t>
      </w:r>
      <w:r>
        <w:t xml:space="preserve">Пользователь </w:t>
      </w:r>
      <w:r>
        <w:rPr>
          <w:color w:val="395E77"/>
          <w:shd w:fill="EAF3F8"/>
        </w:rPr>
        <w:t>авторизован, открыт редактор публикаций; подготовлен валидный документ Word или PDF.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rPr>
          <w:color w:val="395E77"/>
          <w:shd w:fill="EAF3F8"/>
        </w:rPr>
        <w:t>Ввести заголовок публикации.</w:t>
      </w:r>
      <w:r>
        <w:br/>
        <w:t xml:space="preserve">Ожидается:  </w:t>
      </w:r>
      <w:r>
        <w:rPr>
          <w:color w:val="395E77"/>
          <w:shd w:fill="EAF3F8"/>
        </w:rPr>
        <w:t>Заголовок отображается; кнопка «Сейчас» доступна.</w:t>
      </w:r>
    </w:p>
    <w:p>
      <w:pPr>
        <w:keepLines/>
        <w:ind w:left="230"/>
      </w:pPr>
      <w:r>
        <w:rPr>
          <w:b/>
        </w:rPr>
        <w:t xml:space="preserve">2.  </w:t>
      </w:r>
      <w:r>
        <w:rPr>
          <w:color w:val="395E77"/>
          <w:shd w:fill="EAF3F8"/>
        </w:rPr>
        <w:t>Поставить курсор под заголовком и нажать на панели инструментов «Документ (Word, PDF)».</w:t>
      </w:r>
      <w:r>
        <w:br/>
        <w:t xml:space="preserve">Ожидается:  </w:t>
      </w:r>
      <w:r>
        <w:rPr>
          <w:color w:val="395E77"/>
          <w:shd w:fill="EAF3F8"/>
        </w:rPr>
        <w:t>Открывается выбор файла Word или PDF.</w:t>
      </w:r>
    </w:p>
    <w:p>
      <w:pPr>
        <w:keepLines/>
        <w:ind w:left="230"/>
      </w:pPr>
      <w:r>
        <w:rPr>
          <w:b/>
        </w:rPr>
        <w:t xml:space="preserve">3.  </w:t>
      </w:r>
      <w:r>
        <w:rPr>
          <w:color w:val="395E77"/>
          <w:shd w:fill="EAF3F8"/>
        </w:rPr>
        <w:t>Выбрать подготовленный документ.</w:t>
      </w:r>
      <w:r>
        <w:br/>
        <w:t xml:space="preserve">Ожидается:  </w:t>
      </w:r>
      <w:r>
        <w:rPr>
          <w:color w:val="395E77"/>
          <w:shd w:fill="EAF3F8"/>
        </w:rPr>
        <w:t>Документ добавлен к публикации; видно название файла.</w:t>
      </w:r>
    </w:p>
    <w:p>
      <w:pPr>
        <w:keepLines/>
        <w:ind w:left="230"/>
      </w:pPr>
      <w:r>
        <w:rPr>
          <w:b/>
        </w:rPr>
        <w:t xml:space="preserve">4.  </w:t>
      </w:r>
      <w:r>
        <w:t xml:space="preserve">Нажать </w:t>
      </w:r>
      <w:r>
        <w:rPr>
          <w:color w:val="395E77"/>
          <w:shd w:fill="EAF3F8"/>
        </w:rPr>
        <w:t>«Сейчас».</w:t>
      </w:r>
      <w:r>
        <w:br/>
        <w:t xml:space="preserve">Ожидается:  </w:t>
      </w:r>
      <w:r>
        <w:rPr>
          <w:color w:val="395E77"/>
          <w:shd w:fill="EAF3F8"/>
        </w:rPr>
        <w:t>Публикация с документом появляется в выбранной ленте.</w:t>
      </w:r>
    </w:p>
    <w:p>
      <w:pPr>
        <w:keepLines/>
        <w:ind w:left="230"/>
      </w:pPr>
      <w:r>
        <w:rPr>
          <w:b/>
        </w:rPr>
        <w:t xml:space="preserve">5.  </w:t>
      </w:r>
      <w:r>
        <w:rPr>
          <w:color w:val="395E77"/>
          <w:shd w:fill="EAF3F8"/>
        </w:rPr>
        <w:t xml:space="preserve">Открыть публикацию детально </w:t>
      </w:r>
      <w:r>
        <w:t xml:space="preserve">и </w:t>
      </w:r>
      <w:r>
        <w:rPr>
          <w:color w:val="395E77"/>
          <w:shd w:fill="EAF3F8"/>
        </w:rPr>
        <w:t>скачать документ.</w:t>
      </w:r>
      <w:r>
        <w:br/>
        <w:t xml:space="preserve">Ожидается:  </w:t>
      </w:r>
      <w:r>
        <w:rPr>
          <w:color w:val="395E77"/>
          <w:shd w:fill="EAF3F8"/>
        </w:rPr>
        <w:t>На устройство загружается файл с содержимым исходного документа.</w:t>
      </w:r>
    </w:p>
    <w:p>
      <w:pPr>
        <w:keepLines/>
      </w:pPr>
      <w:r>
        <w:rPr>
          <w:b/>
        </w:rPr>
        <w:t xml:space="preserve">Постусловия  </w:t>
      </w:r>
      <w:r>
        <w:t>—</w:t>
      </w:r>
    </w:p>
    <w:p>
      <w:pPr>
        <w:pStyle w:val="Heading2"/>
      </w:pPr>
      <w:r>
        <w:t xml:space="preserve">7672  </w:t>
      </w:r>
      <w:r>
        <w:t>Добавление в пост документа превышающий допустимый вес файла</w:t>
      </w:r>
    </w:p>
    <w:p>
      <w:r>
        <w:rPr>
          <w:b/>
        </w:rPr>
        <w:t xml:space="preserve">Статус  </w:t>
      </w:r>
      <w:r>
        <w:t>actual</w:t>
      </w:r>
      <w:r>
        <w:rPr>
          <w:b/>
        </w:rPr>
        <w:t xml:space="preserve">    Приоритет  </w:t>
      </w:r>
      <w:r>
        <w:t>undefined</w:t>
      </w:r>
    </w:p>
    <w:p>
      <w:pPr>
        <w:keepLines/>
      </w:pPr>
      <w:r>
        <w:rPr>
          <w:b/>
        </w:rPr>
        <w:t xml:space="preserve">Описание  </w:t>
      </w:r>
      <w:r>
        <w:rPr>
          <w:color w:val="395E77"/>
          <w:shd w:fill="EAF3F8"/>
        </w:rPr>
        <w:t>Проверка отказа в добавлении документ при превышении ограничения 100 МБ.</w:t>
      </w:r>
    </w:p>
    <w:p>
      <w:pPr>
        <w:keepLines/>
      </w:pPr>
      <w:r>
        <w:rPr>
          <w:b/>
        </w:rPr>
        <w:t xml:space="preserve">Предусловия  </w:t>
      </w:r>
      <w:r>
        <w:t xml:space="preserve">Пользователь авторизован, открыт редактор </w:t>
      </w:r>
      <w:r>
        <w:rPr>
          <w:color w:val="395E77"/>
          <w:shd w:fill="EAF3F8"/>
        </w:rPr>
        <w:t>публикаций. Для документов действует фиксированный максимальный размер 100 МБ. Подготовлен валидный файл соответствующего типа размером более 100 МБ.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rPr>
          <w:color w:val="395E77"/>
          <w:shd w:fill="EAF3F8"/>
        </w:rPr>
        <w:t>Ввести валидный заголовок и поставить курсор в область содержимого.</w:t>
      </w:r>
      <w:r>
        <w:br/>
        <w:t xml:space="preserve">Ожидается:  </w:t>
      </w:r>
      <w:r>
        <w:rPr>
          <w:color w:val="395E77"/>
          <w:shd w:fill="EAF3F8"/>
        </w:rPr>
        <w:t>Панель инструментов для содержимого доступна.</w:t>
      </w:r>
    </w:p>
    <w:p>
      <w:pPr>
        <w:keepLines/>
        <w:ind w:left="230"/>
      </w:pPr>
      <w:r>
        <w:rPr>
          <w:b/>
        </w:rPr>
        <w:t xml:space="preserve">2.  </w:t>
      </w:r>
      <w:r>
        <w:rPr>
          <w:color w:val="395E77"/>
          <w:shd w:fill="EAF3F8"/>
        </w:rPr>
        <w:t>Нажать «Документ (Word, PDF)» на панели инструментов.</w:t>
      </w:r>
      <w:r>
        <w:br/>
        <w:t xml:space="preserve">Ожидается:  </w:t>
      </w:r>
      <w:r>
        <w:rPr>
          <w:color w:val="395E77"/>
          <w:shd w:fill="EAF3F8"/>
        </w:rPr>
        <w:t>Открывается выбор файла.</w:t>
      </w:r>
    </w:p>
    <w:p>
      <w:pPr>
        <w:keepLines/>
        <w:ind w:left="230"/>
      </w:pPr>
      <w:r>
        <w:rPr>
          <w:b/>
        </w:rPr>
        <w:t xml:space="preserve">3.  </w:t>
      </w:r>
      <w:r>
        <w:rPr>
          <w:color w:val="395E77"/>
          <w:shd w:fill="EAF3F8"/>
        </w:rPr>
        <w:t>Выбрать подготовленный файл размером более 100 МБ.</w:t>
      </w:r>
      <w:r>
        <w:br/>
        <w:t xml:space="preserve">Ожидается:  </w:t>
      </w:r>
      <w:r>
        <w:rPr>
          <w:color w:val="395E77"/>
          <w:shd w:fill="EAF3F8"/>
        </w:rPr>
        <w:t xml:space="preserve">Редактор сообщает о превышении допустимого размера; файл </w:t>
      </w:r>
      <w:r>
        <w:t xml:space="preserve">не </w:t>
      </w:r>
      <w:r>
        <w:rPr>
          <w:color w:val="395E77"/>
          <w:shd w:fill="EAF3F8"/>
        </w:rPr>
        <w:t>добавляется к публикации.</w:t>
      </w:r>
    </w:p>
    <w:p>
      <w:pPr>
        <w:keepLines/>
        <w:ind w:left="230"/>
      </w:pPr>
      <w:r>
        <w:rPr>
          <w:b/>
        </w:rPr>
        <w:t xml:space="preserve">4.  </w:t>
      </w:r>
      <w:r>
        <w:rPr>
          <w:color w:val="395E77"/>
          <w:shd w:fill="EAF3F8"/>
        </w:rPr>
        <w:t>Закрыть сообщение, если оно появилось отдельным окном.</w:t>
      </w:r>
      <w:r>
        <w:br/>
        <w:t xml:space="preserve">Ожидается:  </w:t>
      </w:r>
      <w:r>
        <w:rPr>
          <w:color w:val="395E77"/>
          <w:shd w:fill="EAF3F8"/>
        </w:rPr>
        <w:t>Редактор остаётся открытым; ранее введённый заголовок сохранён.</w:t>
      </w:r>
    </w:p>
    <w:p>
      <w:pPr>
        <w:keepLines/>
      </w:pPr>
      <w:r>
        <w:rPr>
          <w:b/>
        </w:rPr>
        <w:t xml:space="preserve">Постусловия  </w:t>
      </w:r>
      <w:r>
        <w:t>—</w:t>
      </w:r>
    </w:p>
    <w:p>
      <w:pPr>
        <w:pStyle w:val="Heading2"/>
      </w:pPr>
      <w:r>
        <w:t xml:space="preserve">7673  </w:t>
      </w:r>
      <w:r>
        <w:t>Добавление в пост документа некорректного формата</w:t>
      </w:r>
    </w:p>
    <w:p>
      <w:r>
        <w:rPr>
          <w:b/>
        </w:rPr>
        <w:t xml:space="preserve">Статус  </w:t>
      </w:r>
      <w:r>
        <w:t>actual</w:t>
      </w:r>
      <w:r>
        <w:rPr>
          <w:b/>
        </w:rPr>
        <w:t xml:space="preserve">    Приоритет  </w:t>
      </w:r>
      <w:r>
        <w:t>low</w:t>
      </w:r>
    </w:p>
    <w:p>
      <w:pPr>
        <w:keepLines/>
      </w:pPr>
      <w:r>
        <w:rPr>
          <w:b/>
        </w:rPr>
        <w:t xml:space="preserve">Описание  </w:t>
      </w:r>
      <w:r>
        <w:t>—</w:t>
      </w:r>
    </w:p>
    <w:p>
      <w:pPr>
        <w:keepLines/>
      </w:pPr>
      <w:r>
        <w:rPr>
          <w:b/>
        </w:rPr>
        <w:t xml:space="preserve">Предусловия  </w:t>
      </w:r>
      <w:r>
        <w:t xml:space="preserve">Пользователь </w:t>
      </w:r>
      <w:r>
        <w:rPr>
          <w:color w:val="395E77"/>
          <w:shd w:fill="EAF3F8"/>
        </w:rPr>
        <w:t>авторизован, открыт редактор публикаций; подготовлен файл неподдерживаемого типа.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rPr>
          <w:color w:val="395E77"/>
          <w:shd w:fill="EAF3F8"/>
        </w:rPr>
        <w:t>Ввести заголовок и поставить курсор под ним.</w:t>
      </w:r>
      <w:r>
        <w:br/>
        <w:t xml:space="preserve">Ожидается:  </w:t>
      </w:r>
      <w:r>
        <w:rPr>
          <w:color w:val="395E77"/>
          <w:shd w:fill="EAF3F8"/>
        </w:rPr>
        <w:t>Панель инструментов для тела публикации доступна.</w:t>
      </w:r>
    </w:p>
    <w:p>
      <w:pPr>
        <w:keepLines/>
        <w:ind w:left="230"/>
      </w:pPr>
      <w:r>
        <w:rPr>
          <w:b/>
        </w:rPr>
        <w:t xml:space="preserve">2.  </w:t>
      </w:r>
      <w:r>
        <w:rPr>
          <w:color w:val="395E77"/>
          <w:shd w:fill="EAF3F8"/>
        </w:rPr>
        <w:t>Нажать «Документ (Word, PDF)» и проверить фильтр выбора файла.</w:t>
      </w:r>
      <w:r>
        <w:br/>
        <w:t xml:space="preserve">Ожидается:  </w:t>
      </w:r>
      <w:r>
        <w:rPr>
          <w:color w:val="395E77"/>
          <w:shd w:fill="EAF3F8"/>
        </w:rPr>
        <w:t>Открывается системный выбор файлов с фильтром допустимых форматов.</w:t>
      </w:r>
    </w:p>
    <w:p>
      <w:pPr>
        <w:keepLines/>
        <w:ind w:left="230"/>
      </w:pPr>
      <w:r>
        <w:rPr>
          <w:b/>
        </w:rPr>
        <w:t xml:space="preserve">3.  </w:t>
      </w:r>
      <w:r>
        <w:rPr>
          <w:color w:val="395E77"/>
          <w:shd w:fill="EAF3F8"/>
        </w:rPr>
        <w:t>Отменить выбор файла неподдерживаемого типа.</w:t>
      </w:r>
      <w:r>
        <w:br/>
        <w:t xml:space="preserve">Ожидается:  </w:t>
      </w:r>
      <w:r>
        <w:rPr>
          <w:color w:val="395E77"/>
          <w:shd w:fill="EAF3F8"/>
        </w:rPr>
        <w:t>Редактор остаётся открытым; вложение не добавлено.</w:t>
      </w:r>
    </w:p>
    <w:p>
      <w:pPr>
        <w:keepLines/>
      </w:pPr>
      <w:r>
        <w:rPr>
          <w:b/>
        </w:rPr>
        <w:t xml:space="preserve">Постусловия  </w:t>
      </w:r>
      <w:r>
        <w:t>—</w:t>
      </w:r>
    </w:p>
    <w:p>
      <w:pPr>
        <w:pStyle w:val="Heading2"/>
      </w:pPr>
      <w:r>
        <w:t xml:space="preserve">7676  </w:t>
      </w:r>
      <w:r>
        <w:t>Прикрепление одинаковых файлов повторным добавлением</w:t>
      </w:r>
    </w:p>
    <w:p>
      <w:r>
        <w:rPr>
          <w:b/>
        </w:rPr>
        <w:t xml:space="preserve">Статус  </w:t>
      </w:r>
      <w:r>
        <w:rPr>
          <w:color w:val="395E77"/>
          <w:shd w:fill="EAF3F8"/>
        </w:rPr>
        <w:t>draft</w:t>
      </w:r>
      <w:r>
        <w:rPr>
          <w:b/>
        </w:rPr>
        <w:t xml:space="preserve">    Приоритет  </w:t>
      </w:r>
      <w:r>
        <w:t>low</w:t>
      </w:r>
    </w:p>
    <w:p>
      <w:pPr>
        <w:keepLines/>
      </w:pPr>
      <w:r>
        <w:rPr>
          <w:b/>
        </w:rPr>
        <w:t xml:space="preserve">Описание  </w:t>
      </w:r>
      <w:r>
        <w:rPr>
          <w:color w:val="395E77"/>
          <w:shd w:fill="EAF3F8"/>
        </w:rPr>
        <w:t xml:space="preserve">Проверка повторного добавления одного и того же документа </w:t>
      </w:r>
      <w:r>
        <w:t xml:space="preserve">в </w:t>
      </w:r>
      <w:r>
        <w:rPr>
          <w:color w:val="395E77"/>
          <w:shd w:fill="EAF3F8"/>
        </w:rPr>
        <w:t>текущем редакторе.</w:t>
      </w:r>
    </w:p>
    <w:p>
      <w:pPr>
        <w:keepLines/>
      </w:pPr>
      <w:r>
        <w:rPr>
          <w:b/>
        </w:rPr>
        <w:t xml:space="preserve">Предусловия  </w:t>
      </w:r>
      <w:r>
        <w:t xml:space="preserve">Пользователь </w:t>
      </w:r>
      <w:r>
        <w:rPr>
          <w:color w:val="395E77"/>
          <w:shd w:fill="EAF3F8"/>
        </w:rPr>
        <w:t>авторизован, открыт редактор публикаций; подготовлен валидный документ Word или PDF.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rPr>
          <w:color w:val="395E77"/>
          <w:shd w:fill="EAF3F8"/>
        </w:rPr>
        <w:t xml:space="preserve">Ввести заголовок и через </w:t>
      </w:r>
      <w:r>
        <w:t xml:space="preserve">кнопку </w:t>
      </w:r>
      <w:r>
        <w:rPr>
          <w:color w:val="395E77"/>
          <w:shd w:fill="EAF3F8"/>
        </w:rPr>
        <w:t>«Документ (Word, PDF)» добавить подготовленный документ.</w:t>
      </w:r>
      <w:r>
        <w:br/>
        <w:t xml:space="preserve">Ожидается:  </w:t>
      </w:r>
      <w:r>
        <w:rPr>
          <w:color w:val="395E77"/>
          <w:shd w:fill="EAF3F8"/>
        </w:rPr>
        <w:t>В редакторе отображается документ с названием файла.</w:t>
      </w:r>
    </w:p>
    <w:p>
      <w:pPr>
        <w:keepLines/>
        <w:ind w:left="230"/>
      </w:pPr>
      <w:r>
        <w:rPr>
          <w:b/>
        </w:rPr>
        <w:t xml:space="preserve">2.  </w:t>
      </w:r>
      <w:r>
        <w:rPr>
          <w:color w:val="395E77"/>
          <w:shd w:fill="EAF3F8"/>
        </w:rPr>
        <w:t>Через ту же кнопку повторно выбрать тот же документ.</w:t>
      </w:r>
      <w:r>
        <w:br/>
        <w:t xml:space="preserve">Ожидается:  </w:t>
      </w:r>
      <w:r>
        <w:rPr>
          <w:color w:val="395E77"/>
          <w:shd w:fill="EAF3F8"/>
        </w:rPr>
        <w:t>Зафиксировать, создаётся ли второе вложение или интерфейс предотвращает дубликат.</w:t>
      </w:r>
    </w:p>
    <w:p>
      <w:pPr>
        <w:keepLines/>
        <w:ind w:left="230"/>
      </w:pPr>
      <w:r>
        <w:rPr>
          <w:b/>
        </w:rPr>
        <w:t xml:space="preserve">3.  </w:t>
      </w:r>
      <w:r>
        <w:rPr>
          <w:color w:val="395E77"/>
          <w:shd w:fill="EAF3F8"/>
        </w:rPr>
        <w:t>Если второе вложение создано, нажать «Сейчас».</w:t>
      </w:r>
      <w:r>
        <w:br/>
        <w:t xml:space="preserve">Ожидается:  </w:t>
      </w:r>
      <w:r>
        <w:rPr>
          <w:color w:val="395E77"/>
          <w:shd w:fill="EAF3F8"/>
        </w:rPr>
        <w:t xml:space="preserve">В опубликованной записи </w:t>
      </w:r>
      <w:r>
        <w:t xml:space="preserve">отображаются </w:t>
      </w:r>
      <w:r>
        <w:rPr>
          <w:color w:val="395E77"/>
          <w:shd w:fill="EAF3F8"/>
        </w:rPr>
        <w:t>оба добавленных документа.</w:t>
      </w:r>
    </w:p>
    <w:p>
      <w:pPr>
        <w:keepLines/>
      </w:pPr>
      <w:r>
        <w:rPr>
          <w:b/>
        </w:rPr>
        <w:t xml:space="preserve">Постусловия  </w:t>
      </w:r>
      <w:r>
        <w:t>—</w:t>
      </w:r>
    </w:p>
    <w:p>
      <w:pPr>
        <w:pStyle w:val="Heading2"/>
      </w:pPr>
      <w:r>
        <w:t xml:space="preserve">7662  </w:t>
      </w:r>
      <w:r>
        <w:t>Добавление файлов в пост методом Drag and Drop (перетаскивание)</w:t>
      </w:r>
    </w:p>
    <w:p>
      <w:r>
        <w:rPr>
          <w:b/>
        </w:rPr>
        <w:t xml:space="preserve">Статус  </w:t>
      </w:r>
      <w:r>
        <w:rPr>
          <w:color w:val="395E77"/>
          <w:shd w:fill="EAF3F8"/>
        </w:rPr>
        <w:t>draft</w:t>
      </w:r>
      <w:r>
        <w:rPr>
          <w:b/>
        </w:rPr>
        <w:t xml:space="preserve">    Приоритет  </w:t>
      </w:r>
      <w:r>
        <w:t>high</w:t>
      </w:r>
    </w:p>
    <w:p>
      <w:pPr>
        <w:keepLines/>
      </w:pPr>
      <w:r>
        <w:rPr>
          <w:b/>
        </w:rPr>
        <w:t xml:space="preserve">Описание  </w:t>
      </w:r>
      <w:r>
        <w:rPr>
          <w:color w:val="395E77"/>
          <w:shd w:fill="EAF3F8"/>
        </w:rPr>
        <w:t>Проверка перетаскивания файлов в редактор. Текущий результат Drop требует ручной проверки: программное событие перетаскивания не было принято интерфейсом.</w:t>
      </w:r>
    </w:p>
    <w:p>
      <w:pPr>
        <w:keepLines/>
      </w:pPr>
      <w:r>
        <w:rPr>
          <w:b/>
        </w:rPr>
        <w:t xml:space="preserve">Предусловия  </w:t>
      </w:r>
      <w:r>
        <w:t xml:space="preserve">Пользователь авторизован, </w:t>
      </w:r>
      <w:r>
        <w:rPr>
          <w:color w:val="395E77"/>
          <w:shd w:fill="EAF3F8"/>
        </w:rPr>
        <w:t xml:space="preserve">открыт редактор публикаций; подготовлены </w:t>
      </w:r>
      <w:r>
        <w:t xml:space="preserve">тестовые </w:t>
      </w:r>
      <w:r>
        <w:rPr>
          <w:color w:val="395E77"/>
          <w:shd w:fill="EAF3F8"/>
        </w:rPr>
        <w:t xml:space="preserve">фото, </w:t>
      </w:r>
      <w:r>
        <w:t xml:space="preserve">видео, </w:t>
      </w:r>
      <w:r>
        <w:rPr>
          <w:color w:val="395E77"/>
          <w:shd w:fill="EAF3F8"/>
        </w:rPr>
        <w:t>аудиофайл и документ.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rPr>
          <w:color w:val="395E77"/>
          <w:shd w:fill="EAF3F8"/>
        </w:rPr>
        <w:t xml:space="preserve">Ввести заголовок </w:t>
      </w:r>
      <w:r>
        <w:t xml:space="preserve">и </w:t>
      </w:r>
      <w:r>
        <w:rPr>
          <w:color w:val="395E77"/>
          <w:shd w:fill="EAF3F8"/>
        </w:rPr>
        <w:t xml:space="preserve">поставить курсор </w:t>
      </w:r>
      <w:r>
        <w:t xml:space="preserve">в </w:t>
      </w:r>
      <w:r>
        <w:rPr>
          <w:color w:val="395E77"/>
          <w:shd w:fill="EAF3F8"/>
        </w:rPr>
        <w:t>область содержимого.</w:t>
      </w:r>
      <w:r>
        <w:br/>
        <w:t xml:space="preserve">Ожидается:  </w:t>
      </w:r>
      <w:r>
        <w:rPr>
          <w:color w:val="395E77"/>
          <w:shd w:fill="EAF3F8"/>
        </w:rPr>
        <w:t>Заголовок отображается; редактор готов к добавлению вложений.</w:t>
      </w:r>
    </w:p>
    <w:p>
      <w:pPr>
        <w:keepLines/>
        <w:ind w:left="230"/>
      </w:pPr>
      <w:r>
        <w:rPr>
          <w:b/>
        </w:rPr>
        <w:t xml:space="preserve">2.  </w:t>
      </w:r>
      <w:r>
        <w:rPr>
          <w:color w:val="395E77"/>
          <w:shd w:fill="EAF3F8"/>
        </w:rPr>
        <w:t xml:space="preserve">Перетащить подготовленные файлы из проводника </w:t>
      </w:r>
      <w:r>
        <w:t xml:space="preserve">в область </w:t>
      </w:r>
      <w:r>
        <w:rPr>
          <w:color w:val="395E77"/>
          <w:shd w:fill="EAF3F8"/>
        </w:rPr>
        <w:t>редактора.</w:t>
      </w:r>
      <w:r>
        <w:br/>
        <w:t xml:space="preserve">Ожидается:  </w:t>
      </w:r>
      <w:r>
        <w:rPr>
          <w:color w:val="395E77"/>
          <w:shd w:fill="EAF3F8"/>
        </w:rPr>
        <w:t xml:space="preserve">Зафиксировать, принимает ли текущий интерфейс перетаскивание и в каких разделах появляются </w:t>
      </w:r>
      <w:r>
        <w:t xml:space="preserve">файлы </w:t>
      </w:r>
      <w:r>
        <w:rPr>
          <w:color w:val="395E77"/>
          <w:shd w:fill="EAF3F8"/>
        </w:rPr>
        <w:t>каждого типа.</w:t>
      </w:r>
    </w:p>
    <w:p>
      <w:pPr>
        <w:keepLines/>
        <w:ind w:left="230"/>
      </w:pPr>
      <w:r>
        <w:rPr>
          <w:b/>
        </w:rPr>
        <w:t xml:space="preserve">3.  </w:t>
      </w:r>
      <w:r>
        <w:rPr>
          <w:color w:val="395E77"/>
          <w:shd w:fill="EAF3F8"/>
        </w:rPr>
        <w:t>Если файлы добавились, проверить фото и видео в содержимом, аудио в разделе «АУДИО», документ среди вложений.</w:t>
      </w:r>
      <w:r>
        <w:br/>
        <w:t xml:space="preserve">Ожидается:  </w:t>
      </w:r>
      <w:r>
        <w:rPr>
          <w:color w:val="395E77"/>
          <w:shd w:fill="EAF3F8"/>
        </w:rPr>
        <w:t>Результат соответствует текущему поведению выбора тех же файлов через панель инструментов.</w:t>
      </w:r>
    </w:p>
    <w:p>
      <w:pPr>
        <w:keepLines/>
      </w:pPr>
      <w:r>
        <w:rPr>
          <w:b/>
        </w:rPr>
        <w:t xml:space="preserve">Постусловия  </w:t>
      </w:r>
      <w:r>
        <w:t>—</w:t>
      </w:r>
    </w:p>
    <w:p>
      <w:pPr>
        <w:pStyle w:val="Heading2"/>
      </w:pPr>
      <w:r>
        <w:t xml:space="preserve">7666  </w:t>
      </w:r>
      <w:r>
        <w:t xml:space="preserve">Добавление </w:t>
      </w:r>
      <w:r>
        <w:rPr>
          <w:color w:val="395E77"/>
          <w:shd w:fill="EAF3F8"/>
        </w:rPr>
        <w:t xml:space="preserve">11 </w:t>
      </w:r>
      <w:r>
        <w:t xml:space="preserve">файлов </w:t>
      </w:r>
      <w:r>
        <w:rPr>
          <w:color w:val="395E77"/>
          <w:shd w:fill="EAF3F8"/>
        </w:rPr>
        <w:t xml:space="preserve">одного типа </w:t>
      </w:r>
      <w:r>
        <w:t xml:space="preserve">за </w:t>
      </w:r>
      <w:r>
        <w:rPr>
          <w:color w:val="395E77"/>
          <w:shd w:fill="EAF3F8"/>
        </w:rPr>
        <w:t>одну операцию</w:t>
      </w:r>
    </w:p>
    <w:p>
      <w:r>
        <w:rPr>
          <w:b/>
        </w:rPr>
        <w:t xml:space="preserve">Статус  </w:t>
      </w:r>
      <w:r>
        <w:t>draft</w:t>
      </w:r>
      <w:r>
        <w:rPr>
          <w:b/>
        </w:rPr>
        <w:t xml:space="preserve">    Приоритет  </w:t>
      </w:r>
      <w:r>
        <w:t>undefined</w:t>
      </w:r>
    </w:p>
    <w:p>
      <w:pPr>
        <w:keepLines/>
      </w:pPr>
      <w:r>
        <w:rPr>
          <w:b/>
        </w:rPr>
        <w:t xml:space="preserve">Описание  </w:t>
      </w:r>
      <w:r>
        <w:rPr>
          <w:color w:val="395E77"/>
          <w:shd w:fill="EAF3F8"/>
        </w:rPr>
        <w:t>Проверка, что прежнее ограничение в 10 файлов не мешает выбрать и добавить 11 файлов одного типа за одну операцию. Это не проверка отсутствия любого верхнего предела.</w:t>
      </w:r>
    </w:p>
    <w:p>
      <w:pPr>
        <w:keepLines/>
      </w:pPr>
      <w:r>
        <w:rPr>
          <w:b/>
        </w:rPr>
        <w:t xml:space="preserve">Предусловия  </w:t>
      </w:r>
      <w:r>
        <w:t xml:space="preserve">Пользователь авторизован, открыт редактор </w:t>
      </w:r>
      <w:r>
        <w:rPr>
          <w:color w:val="395E77"/>
          <w:shd w:fill="EAF3F8"/>
        </w:rPr>
        <w:t xml:space="preserve">публикаций; подготовлено по 11 валидных файлов каждого типа (изображения, видео, аудио, документы). Размер каждого файла не превышает разрешённый </w:t>
      </w:r>
      <w:r>
        <w:t xml:space="preserve">для </w:t>
      </w:r>
      <w:r>
        <w:rPr>
          <w:color w:val="395E77"/>
          <w:shd w:fill="EAF3F8"/>
        </w:rPr>
        <w:t>его типа.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rPr>
          <w:color w:val="395E77"/>
          <w:shd w:fill="EAF3F8"/>
        </w:rPr>
        <w:t>Ввести заголовок, поставить курсор под ним и нажать «Изображение».</w:t>
      </w:r>
      <w:r>
        <w:br/>
        <w:t xml:space="preserve">Ожидается:  </w:t>
      </w:r>
      <w:r>
        <w:rPr>
          <w:color w:val="395E77"/>
          <w:shd w:fill="EAF3F8"/>
        </w:rPr>
        <w:t>Открывается выбор файлов с возможностью выделить несколько файлов.</w:t>
      </w:r>
    </w:p>
    <w:p>
      <w:pPr>
        <w:keepLines/>
        <w:ind w:left="230"/>
      </w:pPr>
      <w:r>
        <w:rPr>
          <w:b/>
        </w:rPr>
        <w:t xml:space="preserve">2.  </w:t>
      </w:r>
      <w:r>
        <w:rPr>
          <w:color w:val="395E77"/>
          <w:shd w:fill="EAF3F8"/>
        </w:rPr>
        <w:t xml:space="preserve">Выбрать сразу 11 </w:t>
      </w:r>
      <w:r>
        <w:t xml:space="preserve">валидных </w:t>
      </w:r>
      <w:r>
        <w:rPr>
          <w:color w:val="395E77"/>
          <w:shd w:fill="EAF3F8"/>
        </w:rPr>
        <w:t xml:space="preserve">изображений </w:t>
      </w:r>
      <w:r>
        <w:t xml:space="preserve">и </w:t>
      </w:r>
      <w:r>
        <w:rPr>
          <w:color w:val="395E77"/>
          <w:shd w:fill="EAF3F8"/>
        </w:rPr>
        <w:t>подтвердить выбор.</w:t>
      </w:r>
      <w:r>
        <w:br/>
        <w:t xml:space="preserve">Ожидается:  </w:t>
      </w:r>
      <w:r>
        <w:rPr>
          <w:color w:val="395E77"/>
          <w:shd w:fill="EAF3F8"/>
        </w:rPr>
        <w:t>Все 11 изображений добавляются в редактор; сообщения о лимите в 10 файлов нет.</w:t>
      </w:r>
    </w:p>
    <w:p>
      <w:pPr>
        <w:keepLines/>
        <w:ind w:left="230"/>
      </w:pPr>
      <w:r>
        <w:rPr>
          <w:b/>
        </w:rPr>
        <w:t xml:space="preserve">3.  </w:t>
      </w:r>
      <w:r>
        <w:rPr>
          <w:color w:val="395E77"/>
          <w:shd w:fill="EAF3F8"/>
        </w:rPr>
        <w:t>В новой публикации повторить выбор сразу 11 валидных видео через кнопку «Видео».</w:t>
      </w:r>
      <w:r>
        <w:br/>
        <w:t xml:space="preserve">Ожидается:  </w:t>
      </w:r>
      <w:r>
        <w:rPr>
          <w:color w:val="395E77"/>
          <w:shd w:fill="EAF3F8"/>
        </w:rPr>
        <w:t>Все 11 видео добавляются; сообщения о лимите в 10 файлов нет.</w:t>
      </w:r>
    </w:p>
    <w:p>
      <w:pPr>
        <w:keepLines/>
        <w:ind w:left="230"/>
      </w:pPr>
      <w:r>
        <w:rPr>
          <w:b/>
        </w:rPr>
        <w:t xml:space="preserve">4.  </w:t>
      </w:r>
      <w:r>
        <w:rPr>
          <w:color w:val="395E77"/>
          <w:shd w:fill="EAF3F8"/>
        </w:rPr>
        <w:t>В новой публикации повторить выбор сразу 11 валидных аудиофайлов через кнопку «Аудио».</w:t>
      </w:r>
      <w:r>
        <w:br/>
        <w:t xml:space="preserve">Ожидается:  </w:t>
      </w:r>
      <w:r>
        <w:rPr>
          <w:color w:val="395E77"/>
          <w:shd w:fill="EAF3F8"/>
        </w:rPr>
        <w:t>В разделе «АУДИО» отображаются все 11 файлов; сообщения о лимите в 10 файлов нет.</w:t>
      </w:r>
    </w:p>
    <w:p>
      <w:pPr>
        <w:keepLines/>
        <w:ind w:left="230"/>
      </w:pPr>
      <w:r>
        <w:rPr>
          <w:b/>
        </w:rPr>
        <w:t xml:space="preserve">5.  </w:t>
      </w:r>
      <w:r>
        <w:rPr>
          <w:color w:val="395E77"/>
          <w:shd w:fill="EAF3F8"/>
        </w:rPr>
        <w:t>В новой публикации повторить выбор сразу 11 валидных документов через кнопку «Документ (Word, PDF)».</w:t>
      </w:r>
      <w:r>
        <w:br/>
        <w:t xml:space="preserve">Ожидается:  </w:t>
      </w:r>
      <w:r>
        <w:rPr>
          <w:color w:val="395E77"/>
          <w:shd w:fill="EAF3F8"/>
        </w:rPr>
        <w:t>Добавляются все 11 документов; сообщения о лимите в 10 файлов нет.</w:t>
      </w:r>
    </w:p>
    <w:p>
      <w:pPr>
        <w:keepLines/>
      </w:pPr>
      <w:r>
        <w:rPr>
          <w:b/>
        </w:rPr>
        <w:t xml:space="preserve">Постусловия  </w:t>
      </w:r>
      <w:r>
        <w:t>—</w:t>
      </w:r>
    </w:p>
    <w:p>
      <w:pPr>
        <w:pStyle w:val="Heading2"/>
      </w:pPr>
      <w:r>
        <w:t xml:space="preserve">7668  </w:t>
      </w:r>
      <w:r>
        <w:t>Возможность редактировать пост (в ленте новостей, группе, личном блоге, на отдельной странице поста) + отмена изменений</w:t>
      </w:r>
    </w:p>
    <w:p>
      <w:r>
        <w:rPr>
          <w:b/>
        </w:rPr>
        <w:t xml:space="preserve">Статус  </w:t>
      </w:r>
      <w:r>
        <w:t>actual</w:t>
      </w:r>
      <w:r>
        <w:rPr>
          <w:b/>
        </w:rPr>
        <w:t xml:space="preserve">    Приоритет  </w:t>
      </w:r>
      <w:r>
        <w:t>high</w:t>
      </w:r>
    </w:p>
    <w:p>
      <w:pPr>
        <w:keepLines/>
      </w:pPr>
      <w:r>
        <w:rPr>
          <w:b/>
        </w:rPr>
        <w:t xml:space="preserve">Описание  </w:t>
      </w:r>
      <w:r>
        <w:rPr>
          <w:color w:val="395E77"/>
          <w:shd w:fill="EAF3F8"/>
        </w:rPr>
        <w:t>Проверка сохранения и отмены изменений существующей публикации. Проверить отдельно в личной ленте и группе; при недоступности вложений допускается проверка текстового изменения.</w:t>
      </w:r>
    </w:p>
    <w:p>
      <w:pPr>
        <w:keepLines/>
      </w:pPr>
      <w:r>
        <w:rPr>
          <w:b/>
        </w:rPr>
        <w:t xml:space="preserve">Предусловия  </w:t>
      </w:r>
      <w:r>
        <w:t xml:space="preserve">Пользователь </w:t>
      </w:r>
      <w:r>
        <w:rPr>
          <w:color w:val="395E77"/>
          <w:shd w:fill="EAF3F8"/>
        </w:rPr>
        <w:t xml:space="preserve">авторизован; подготовлены собственные опубликованные записи в личной ленте </w:t>
      </w:r>
      <w:r>
        <w:t xml:space="preserve">и </w:t>
      </w:r>
      <w:r>
        <w:rPr>
          <w:color w:val="395E77"/>
          <w:shd w:fill="EAF3F8"/>
        </w:rPr>
        <w:t>тестовой группе.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rPr>
          <w:color w:val="395E77"/>
          <w:shd w:fill="EAF3F8"/>
        </w:rPr>
        <w:t>Открыть собственную запись и в меню «Действия» выбрать «Редактировать».</w:t>
      </w:r>
      <w:r>
        <w:br/>
        <w:t xml:space="preserve">Ожидается:  </w:t>
      </w:r>
      <w:r>
        <w:rPr>
          <w:color w:val="395E77"/>
          <w:shd w:fill="EAF3F8"/>
        </w:rPr>
        <w:t>Открывается редактор в режиме редактирования публикации.</w:t>
      </w:r>
    </w:p>
    <w:p>
      <w:pPr>
        <w:keepLines/>
        <w:ind w:left="230"/>
      </w:pPr>
      <w:r>
        <w:rPr>
          <w:b/>
        </w:rPr>
        <w:t xml:space="preserve">2.  </w:t>
      </w:r>
      <w:r>
        <w:rPr>
          <w:color w:val="395E77"/>
          <w:shd w:fill="EAF3F8"/>
        </w:rPr>
        <w:t>Изменить заголовок или текст; при наличии вложений удалить одно и добавить другое через панель.</w:t>
      </w:r>
      <w:r>
        <w:br/>
        <w:t xml:space="preserve">Ожидается:  </w:t>
      </w:r>
      <w:r>
        <w:rPr>
          <w:color w:val="395E77"/>
          <w:shd w:fill="EAF3F8"/>
        </w:rPr>
        <w:t xml:space="preserve">Правки отображаются </w:t>
      </w:r>
      <w:r>
        <w:t xml:space="preserve">в </w:t>
      </w:r>
      <w:r>
        <w:rPr>
          <w:color w:val="395E77"/>
          <w:shd w:fill="EAF3F8"/>
        </w:rPr>
        <w:t>редакторе.</w:t>
      </w:r>
    </w:p>
    <w:p>
      <w:pPr>
        <w:keepLines/>
        <w:ind w:left="230"/>
      </w:pPr>
      <w:r>
        <w:rPr>
          <w:b/>
        </w:rPr>
        <w:t xml:space="preserve">3.  </w:t>
      </w:r>
      <w:r>
        <w:rPr>
          <w:color w:val="395E77"/>
          <w:shd w:fill="EAF3F8"/>
        </w:rPr>
        <w:t>Сохранить изменения.</w:t>
      </w:r>
      <w:r>
        <w:br/>
        <w:t xml:space="preserve">Ожидается:  </w:t>
      </w:r>
      <w:r>
        <w:rPr>
          <w:color w:val="395E77"/>
          <w:shd w:fill="EAF3F8"/>
        </w:rPr>
        <w:t xml:space="preserve">Редактор закрывается; </w:t>
      </w:r>
      <w:r>
        <w:t xml:space="preserve">в </w:t>
      </w:r>
      <w:r>
        <w:rPr>
          <w:color w:val="395E77"/>
          <w:shd w:fill="EAF3F8"/>
        </w:rPr>
        <w:t xml:space="preserve">записи </w:t>
      </w:r>
      <w:r>
        <w:t xml:space="preserve">отображаются </w:t>
      </w:r>
      <w:r>
        <w:rPr>
          <w:color w:val="395E77"/>
          <w:shd w:fill="EAF3F8"/>
        </w:rPr>
        <w:t>внесённые изменения.</w:t>
      </w:r>
    </w:p>
    <w:p>
      <w:pPr>
        <w:keepLines/>
        <w:ind w:left="230"/>
      </w:pPr>
      <w:r>
        <w:rPr>
          <w:b/>
        </w:rPr>
        <w:t xml:space="preserve">4.  </w:t>
      </w:r>
      <w:r>
        <w:rPr>
          <w:color w:val="395E77"/>
          <w:shd w:fill="EAF3F8"/>
        </w:rPr>
        <w:t>Снова открыть редактирование этой записи и изменить содержимое.</w:t>
      </w:r>
      <w:r>
        <w:br/>
        <w:t xml:space="preserve">Ожидается:  </w:t>
      </w:r>
      <w:r>
        <w:rPr>
          <w:color w:val="395E77"/>
          <w:shd w:fill="EAF3F8"/>
        </w:rPr>
        <w:t>Новые несохранённые правки видны в редакторе.</w:t>
      </w:r>
    </w:p>
    <w:p>
      <w:pPr>
        <w:keepLines/>
        <w:ind w:left="230"/>
      </w:pPr>
      <w:r>
        <w:rPr>
          <w:b/>
        </w:rPr>
        <w:t xml:space="preserve">5.  </w:t>
      </w:r>
      <w:r>
        <w:rPr>
          <w:color w:val="395E77"/>
          <w:shd w:fill="EAF3F8"/>
        </w:rPr>
        <w:t>Закрыть редактирование без сохранения.</w:t>
      </w:r>
      <w:r>
        <w:br/>
        <w:t xml:space="preserve">Ожидается:  </w:t>
      </w:r>
      <w:r>
        <w:rPr>
          <w:color w:val="395E77"/>
          <w:shd w:fill="EAF3F8"/>
        </w:rPr>
        <w:t>В опубликованной записи остаётся последняя сохранённая версия.</w:t>
      </w:r>
    </w:p>
    <w:p>
      <w:pPr>
        <w:keepLines/>
        <w:ind w:left="230"/>
      </w:pPr>
      <w:r>
        <w:rPr>
          <w:b/>
        </w:rPr>
        <w:t xml:space="preserve">6.  </w:t>
      </w:r>
      <w:r>
        <w:rPr>
          <w:color w:val="395E77"/>
          <w:shd w:fill="EAF3F8"/>
        </w:rPr>
        <w:t>Повторить проверку на собственной записи в тестовой группе.</w:t>
      </w:r>
      <w:r>
        <w:br/>
        <w:t xml:space="preserve">Ожидается:  </w:t>
      </w:r>
      <w:r>
        <w:rPr>
          <w:color w:val="395E77"/>
          <w:shd w:fill="EAF3F8"/>
        </w:rPr>
        <w:t>Сохранение и отмена работают аналогично.</w:t>
      </w:r>
    </w:p>
    <w:p>
      <w:pPr>
        <w:keepLines/>
      </w:pPr>
      <w:r>
        <w:rPr>
          <w:b/>
        </w:rPr>
        <w:t xml:space="preserve">Постусловия  </w:t>
      </w:r>
      <w:r>
        <w:t>—</w:t>
      </w:r>
    </w:p>
    <w:p>
      <w:pPr>
        <w:pStyle w:val="Heading2"/>
      </w:pPr>
      <w:r>
        <w:t xml:space="preserve">7669  </w:t>
      </w:r>
      <w:r>
        <w:t>Проверка кнопок поста с числовым отображением "Комментарии", "Поделились", "Просмотрено"</w:t>
      </w:r>
    </w:p>
    <w:p>
      <w:r>
        <w:rPr>
          <w:b/>
        </w:rPr>
        <w:t xml:space="preserve">Статус  </w:t>
      </w:r>
      <w:r>
        <w:t>actual</w:t>
      </w:r>
      <w:r>
        <w:rPr>
          <w:b/>
        </w:rPr>
        <w:t xml:space="preserve">    Приоритет  </w:t>
      </w:r>
      <w:r>
        <w:t>undefined</w:t>
      </w:r>
    </w:p>
    <w:p>
      <w:pPr>
        <w:keepLines/>
      </w:pPr>
      <w:r>
        <w:rPr>
          <w:b/>
        </w:rPr>
        <w:t xml:space="preserve">Описание  </w:t>
      </w:r>
      <w:r>
        <w:t>—</w:t>
      </w:r>
    </w:p>
    <w:p>
      <w:pPr>
        <w:keepLines/>
      </w:pPr>
      <w:r>
        <w:rPr>
          <w:b/>
        </w:rPr>
        <w:t xml:space="preserve">Предусловия  </w:t>
      </w:r>
      <w:r>
        <w:rPr>
          <w:color w:val="395E77"/>
          <w:shd w:fill="EAF3F8"/>
        </w:rPr>
        <w:t xml:space="preserve">Пользователь авторизован. </w:t>
      </w:r>
      <w:r>
        <w:t xml:space="preserve">Открыта </w:t>
      </w:r>
      <w:r>
        <w:rPr>
          <w:color w:val="395E77"/>
          <w:shd w:fill="EAF3F8"/>
        </w:rPr>
        <w:t xml:space="preserve">лента новостей. </w:t>
      </w:r>
      <w:r>
        <w:t>Тестовый пост в ленте создан, под ним нужно оставить несколько комментариев под другими аккаунтами, а так же репостнуть и поставить разные реакции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t>В блоке созданного поста нажать на кнопку "Комментарии"</w:t>
      </w:r>
      <w:r>
        <w:br/>
        <w:t xml:space="preserve">Ожидается:  </w:t>
      </w:r>
      <w:r>
        <w:t>Пост открылся детально, на отдельной странице и автоматически проскролился вниз до комментариев.</w:t>
      </w:r>
    </w:p>
    <w:p>
      <w:pPr>
        <w:keepLines/>
        <w:ind w:left="230"/>
      </w:pPr>
      <w:r>
        <w:rPr>
          <w:b/>
        </w:rPr>
        <w:t xml:space="preserve">2.  </w:t>
      </w:r>
      <w:r>
        <w:t>Нажать на кнопку "Поделились"</w:t>
      </w:r>
      <w:r>
        <w:br/>
        <w:t xml:space="preserve">Ожидается:  </w:t>
      </w:r>
      <w:r>
        <w:t>Открылось окно со списком пользователей которые поделились данным постом.</w:t>
      </w:r>
    </w:p>
    <w:p>
      <w:pPr>
        <w:keepLines/>
        <w:ind w:left="230"/>
      </w:pPr>
      <w:r>
        <w:rPr>
          <w:b/>
        </w:rPr>
        <w:t xml:space="preserve">3.  </w:t>
      </w:r>
      <w:r>
        <w:t>Нажать на кнопку "Просмотрено"</w:t>
      </w:r>
      <w:r>
        <w:br/>
        <w:t xml:space="preserve">Ожидается:  </w:t>
      </w:r>
      <w:r>
        <w:t>Открылось окно со списком пользователей которые просмотрели данный пост.</w:t>
      </w:r>
    </w:p>
    <w:p>
      <w:pPr>
        <w:keepLines/>
        <w:ind w:left="230"/>
      </w:pPr>
      <w:r>
        <w:rPr>
          <w:b/>
        </w:rPr>
        <w:t xml:space="preserve">4.  </w:t>
      </w:r>
      <w:r>
        <w:t>Нажать на счётчик реакций у поста</w:t>
      </w:r>
      <w:r>
        <w:br/>
        <w:t xml:space="preserve">Ожидается:  </w:t>
      </w:r>
      <w:r>
        <w:t>Открылось окно со списком пользователей которые отреагировали на пост.</w:t>
      </w:r>
    </w:p>
    <w:p>
      <w:pPr>
        <w:keepLines/>
      </w:pPr>
      <w:r>
        <w:rPr>
          <w:b/>
        </w:rPr>
        <w:t xml:space="preserve">Постусловия  </w:t>
      </w:r>
      <w:r>
        <w:t>—</w:t>
      </w:r>
    </w:p>
    <w:p>
      <w:pPr>
        <w:pStyle w:val="Heading2"/>
      </w:pPr>
      <w:r>
        <w:t xml:space="preserve">7670  </w:t>
      </w:r>
      <w:r>
        <w:t>Добавление смайликов в пост</w:t>
      </w:r>
    </w:p>
    <w:p>
      <w:r>
        <w:rPr>
          <w:b/>
        </w:rPr>
        <w:t xml:space="preserve">Статус  </w:t>
      </w:r>
      <w:r>
        <w:t>actual</w:t>
      </w:r>
      <w:r>
        <w:rPr>
          <w:b/>
        </w:rPr>
        <w:t xml:space="preserve">    Приоритет  </w:t>
      </w:r>
      <w:r>
        <w:t>high</w:t>
      </w:r>
    </w:p>
    <w:p>
      <w:pPr>
        <w:keepLines/>
      </w:pPr>
      <w:r>
        <w:rPr>
          <w:b/>
        </w:rPr>
        <w:t xml:space="preserve">Описание  </w:t>
      </w:r>
      <w:r>
        <w:rPr>
          <w:color w:val="395E77"/>
          <w:shd w:fill="EAF3F8"/>
        </w:rPr>
        <w:t>Проверка сохранения эмодзи в заголовке и тексте публикации. Отдельной кнопки эмодзи на текущей панели нет.</w:t>
      </w:r>
    </w:p>
    <w:p>
      <w:pPr>
        <w:keepLines/>
      </w:pPr>
      <w:r>
        <w:rPr>
          <w:b/>
        </w:rPr>
        <w:t xml:space="preserve">Предусловия  </w:t>
      </w:r>
      <w:r>
        <w:t xml:space="preserve">Пользователь авторизован, открыт редактор </w:t>
      </w:r>
      <w:r>
        <w:rPr>
          <w:color w:val="395E77"/>
          <w:shd w:fill="EAF3F8"/>
        </w:rPr>
        <w:t>публикаций.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t xml:space="preserve">Ввести </w:t>
      </w:r>
      <w:r>
        <w:rPr>
          <w:color w:val="395E77"/>
          <w:shd w:fill="EAF3F8"/>
        </w:rPr>
        <w:t>заголовок с эмодзи с помощью клавиатуры или системной панели символов.</w:t>
      </w:r>
      <w:r>
        <w:br/>
        <w:t xml:space="preserve">Ожидается:  </w:t>
      </w:r>
      <w:r>
        <w:rPr>
          <w:color w:val="395E77"/>
          <w:shd w:fill="EAF3F8"/>
        </w:rPr>
        <w:t>Эмодзи отображается в заголовке.</w:t>
      </w:r>
    </w:p>
    <w:p>
      <w:pPr>
        <w:keepLines/>
        <w:ind w:left="230"/>
      </w:pPr>
      <w:r>
        <w:rPr>
          <w:b/>
        </w:rPr>
        <w:t xml:space="preserve">2.  </w:t>
      </w:r>
      <w:r>
        <w:rPr>
          <w:color w:val="395E77"/>
          <w:shd w:fill="EAF3F8"/>
        </w:rPr>
        <w:t>Добавить текст под заголовком и вставить в него несколько эмодзи.</w:t>
      </w:r>
      <w:r>
        <w:br/>
        <w:t xml:space="preserve">Ожидается:  </w:t>
      </w:r>
      <w:r>
        <w:rPr>
          <w:color w:val="395E77"/>
          <w:shd w:fill="EAF3F8"/>
        </w:rPr>
        <w:t>Эмодзи отображаются в тексте.</w:t>
      </w:r>
    </w:p>
    <w:p>
      <w:pPr>
        <w:keepLines/>
        <w:ind w:left="230"/>
      </w:pPr>
      <w:r>
        <w:rPr>
          <w:b/>
        </w:rPr>
        <w:t xml:space="preserve">3.  </w:t>
      </w:r>
      <w:r>
        <w:t xml:space="preserve">Нажать </w:t>
      </w:r>
      <w:r>
        <w:rPr>
          <w:color w:val="395E77"/>
          <w:shd w:fill="EAF3F8"/>
        </w:rPr>
        <w:t>«Сейчас» и открыть публикацию.</w:t>
      </w:r>
      <w:r>
        <w:br/>
        <w:t xml:space="preserve">Ожидается:  </w:t>
      </w:r>
      <w:r>
        <w:rPr>
          <w:color w:val="395E77"/>
          <w:shd w:fill="EAF3F8"/>
        </w:rPr>
        <w:t>Эмодзи в заголовке и тексте отображаются без замены или потери.</w:t>
      </w:r>
    </w:p>
    <w:p>
      <w:pPr>
        <w:keepLines/>
      </w:pPr>
      <w:r>
        <w:rPr>
          <w:b/>
        </w:rPr>
        <w:t xml:space="preserve">Постусловия  </w:t>
      </w:r>
      <w:r>
        <w:t>—</w:t>
      </w:r>
    </w:p>
    <w:p>
      <w:pPr>
        <w:pStyle w:val="Heading2"/>
      </w:pPr>
      <w:r>
        <w:t xml:space="preserve">7681  </w:t>
      </w:r>
      <w:r>
        <w:t>Упоминание людей в посте</w:t>
      </w:r>
    </w:p>
    <w:p>
      <w:r>
        <w:rPr>
          <w:b/>
        </w:rPr>
        <w:t xml:space="preserve">Статус  </w:t>
      </w:r>
      <w:r>
        <w:t>actual</w:t>
      </w:r>
      <w:r>
        <w:rPr>
          <w:b/>
        </w:rPr>
        <w:t xml:space="preserve">    Приоритет  </w:t>
      </w:r>
      <w:r>
        <w:t>high</w:t>
      </w:r>
    </w:p>
    <w:p>
      <w:pPr>
        <w:keepLines/>
      </w:pPr>
      <w:r>
        <w:rPr>
          <w:b/>
        </w:rPr>
        <w:t xml:space="preserve">Описание  </w:t>
      </w:r>
      <w:r>
        <w:rPr>
          <w:color w:val="395E77"/>
          <w:shd w:fill="EAF3F8"/>
        </w:rPr>
        <w:t xml:space="preserve">Проверка упоминания </w:t>
      </w:r>
      <w:r>
        <w:t xml:space="preserve">пользователя </w:t>
      </w:r>
      <w:r>
        <w:rPr>
          <w:color w:val="395E77"/>
          <w:shd w:fill="EAF3F8"/>
        </w:rPr>
        <w:t>в тексте публикации.</w:t>
      </w:r>
    </w:p>
    <w:p>
      <w:pPr>
        <w:keepLines/>
      </w:pPr>
      <w:r>
        <w:rPr>
          <w:b/>
        </w:rPr>
        <w:t xml:space="preserve">Предусловия  </w:t>
      </w:r>
      <w:r>
        <w:t xml:space="preserve">Пользователь </w:t>
      </w:r>
      <w:r>
        <w:rPr>
          <w:color w:val="395E77"/>
          <w:shd w:fill="EAF3F8"/>
        </w:rPr>
        <w:t>авторизован, открыт редактор публикаций; известен пользователь для упоминания.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t xml:space="preserve">В </w:t>
      </w:r>
      <w:r>
        <w:rPr>
          <w:color w:val="395E77"/>
          <w:shd w:fill="EAF3F8"/>
        </w:rPr>
        <w:t xml:space="preserve">тексте под заголовком </w:t>
      </w:r>
      <w:r>
        <w:t xml:space="preserve">ввести </w:t>
      </w:r>
      <w:r>
        <w:rPr>
          <w:color w:val="395E77"/>
          <w:shd w:fill="EAF3F8"/>
        </w:rPr>
        <w:t>@ и часть имени пользователя.</w:t>
      </w:r>
      <w:r>
        <w:br/>
        <w:t xml:space="preserve">Ожидается:  </w:t>
      </w:r>
      <w:r>
        <w:rPr>
          <w:color w:val="395E77"/>
          <w:shd w:fill="EAF3F8"/>
        </w:rPr>
        <w:t xml:space="preserve">Появляется </w:t>
      </w:r>
      <w:r>
        <w:t xml:space="preserve">список </w:t>
      </w:r>
      <w:r>
        <w:rPr>
          <w:color w:val="395E77"/>
          <w:shd w:fill="EAF3F8"/>
        </w:rPr>
        <w:t>подходящих пользователей, который уточняется по мере ввода.</w:t>
      </w:r>
    </w:p>
    <w:p>
      <w:pPr>
        <w:keepLines/>
        <w:ind w:left="230"/>
      </w:pPr>
      <w:r>
        <w:rPr>
          <w:b/>
        </w:rPr>
        <w:t xml:space="preserve">2.  </w:t>
      </w:r>
      <w:r>
        <w:rPr>
          <w:color w:val="395E77"/>
          <w:shd w:fill="EAF3F8"/>
        </w:rPr>
        <w:t>Выбрать пользователя из списка.</w:t>
      </w:r>
      <w:r>
        <w:br/>
        <w:t xml:space="preserve">Ожидается:  </w:t>
      </w:r>
      <w:r>
        <w:rPr>
          <w:color w:val="395E77"/>
          <w:shd w:fill="EAF3F8"/>
        </w:rPr>
        <w:t xml:space="preserve">Упоминание вставляется </w:t>
      </w:r>
      <w:r>
        <w:t xml:space="preserve">в </w:t>
      </w:r>
      <w:r>
        <w:rPr>
          <w:color w:val="395E77"/>
          <w:shd w:fill="EAF3F8"/>
        </w:rPr>
        <w:t>текст как отдельный кликабельный элемент.</w:t>
      </w:r>
    </w:p>
    <w:p>
      <w:pPr>
        <w:keepLines/>
        <w:ind w:left="230"/>
      </w:pPr>
      <w:r>
        <w:rPr>
          <w:b/>
        </w:rPr>
        <w:t xml:space="preserve">3.  </w:t>
      </w:r>
      <w:r>
        <w:rPr>
          <w:color w:val="395E77"/>
          <w:shd w:fill="EAF3F8"/>
        </w:rPr>
        <w:t>Ввести заголовок и нажать «Сейчас».</w:t>
      </w:r>
      <w:r>
        <w:br/>
        <w:t xml:space="preserve">Ожидается:  </w:t>
      </w:r>
      <w:r>
        <w:rPr>
          <w:color w:val="395E77"/>
          <w:shd w:fill="EAF3F8"/>
        </w:rPr>
        <w:t>Публикация с упоминанием появляется в выбранной ленте.</w:t>
      </w:r>
    </w:p>
    <w:p>
      <w:pPr>
        <w:keepLines/>
        <w:ind w:left="230"/>
      </w:pPr>
      <w:r>
        <w:rPr>
          <w:b/>
        </w:rPr>
        <w:t xml:space="preserve">4.  </w:t>
      </w:r>
      <w:r>
        <w:t xml:space="preserve">Нажать </w:t>
      </w:r>
      <w:r>
        <w:rPr>
          <w:color w:val="395E77"/>
          <w:shd w:fill="EAF3F8"/>
        </w:rPr>
        <w:t>на упоминание в опубликованной записи.</w:t>
      </w:r>
      <w:r>
        <w:br/>
        <w:t xml:space="preserve">Ожидается:  </w:t>
      </w:r>
      <w:r>
        <w:rPr>
          <w:color w:val="395E77"/>
          <w:shd w:fill="EAF3F8"/>
        </w:rPr>
        <w:t>Открывается профиль выбранного пользователя.</w:t>
      </w:r>
    </w:p>
    <w:p>
      <w:pPr>
        <w:keepLines/>
      </w:pPr>
      <w:r>
        <w:rPr>
          <w:b/>
        </w:rPr>
        <w:t xml:space="preserve">Постусловия  </w:t>
      </w:r>
      <w:r>
        <w:t>—</w:t>
      </w:r>
    </w:p>
    <w:p>
      <w:pPr>
        <w:pStyle w:val="Heading2"/>
      </w:pPr>
      <w:r>
        <w:t xml:space="preserve">7686  </w:t>
      </w:r>
      <w:r>
        <w:rPr>
          <w:color w:val="395E77"/>
          <w:shd w:fill="EAF3F8"/>
        </w:rPr>
        <w:t>Добавление ссылки в текст публикации через панель инструментов</w:t>
      </w:r>
    </w:p>
    <w:p>
      <w:r>
        <w:rPr>
          <w:b/>
        </w:rPr>
        <w:t xml:space="preserve">Статус  </w:t>
      </w:r>
      <w:r>
        <w:t>actual</w:t>
      </w:r>
      <w:r>
        <w:rPr>
          <w:b/>
        </w:rPr>
        <w:t xml:space="preserve">    Приоритет  </w:t>
      </w:r>
      <w:r>
        <w:t>high</w:t>
      </w:r>
    </w:p>
    <w:p>
      <w:pPr>
        <w:keepLines/>
      </w:pPr>
      <w:r>
        <w:rPr>
          <w:b/>
        </w:rPr>
        <w:t xml:space="preserve">Описание  </w:t>
      </w:r>
      <w:r>
        <w:rPr>
          <w:color w:val="395E77"/>
          <w:shd w:fill="EAF3F8"/>
        </w:rPr>
        <w:t>Проверка назначения внешнего URL выделенному фрагменту текста в области содержимого публикации.</w:t>
      </w:r>
    </w:p>
    <w:p>
      <w:pPr>
        <w:keepLines/>
      </w:pPr>
      <w:r>
        <w:rPr>
          <w:b/>
        </w:rPr>
        <w:t xml:space="preserve">Предусловия  </w:t>
      </w:r>
      <w:r>
        <w:t xml:space="preserve">Пользователь авторизован, открыт редактор </w:t>
      </w:r>
      <w:r>
        <w:rPr>
          <w:color w:val="395E77"/>
          <w:shd w:fill="EAF3F8"/>
        </w:rPr>
        <w:t>публикаций; подготовлен валидный HTTPS-адрес.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rPr>
          <w:color w:val="395E77"/>
          <w:shd w:fill="EAF3F8"/>
        </w:rPr>
        <w:t>Ввести заголовок и текст под ним; выделить слово, которое должно стать ссылкой.</w:t>
      </w:r>
      <w:r>
        <w:br/>
        <w:t xml:space="preserve">Ожидается:  </w:t>
      </w:r>
      <w:r>
        <w:rPr>
          <w:color w:val="395E77"/>
          <w:shd w:fill="EAF3F8"/>
        </w:rPr>
        <w:t xml:space="preserve">Слово выделено </w:t>
      </w:r>
      <w:r>
        <w:t xml:space="preserve">в </w:t>
      </w:r>
      <w:r>
        <w:rPr>
          <w:color w:val="395E77"/>
          <w:shd w:fill="EAF3F8"/>
        </w:rPr>
        <w:t>теле публикации.</w:t>
      </w:r>
    </w:p>
    <w:p>
      <w:pPr>
        <w:keepLines/>
        <w:ind w:left="230"/>
      </w:pPr>
      <w:r>
        <w:rPr>
          <w:b/>
        </w:rPr>
        <w:t xml:space="preserve">2.  </w:t>
      </w:r>
      <w:r>
        <w:rPr>
          <w:color w:val="395E77"/>
          <w:shd w:fill="EAF3F8"/>
        </w:rPr>
        <w:t>Нажать на панели инструментов «Ссылка» и оставить вкладку «Внешняя».</w:t>
      </w:r>
      <w:r>
        <w:br/>
        <w:t xml:space="preserve">Ожидается:  </w:t>
      </w:r>
      <w:r>
        <w:rPr>
          <w:color w:val="395E77"/>
          <w:shd w:fill="EAF3F8"/>
        </w:rPr>
        <w:t>Открывается поле «Введите URL».</w:t>
      </w:r>
    </w:p>
    <w:p>
      <w:pPr>
        <w:keepLines/>
        <w:ind w:left="230"/>
      </w:pPr>
      <w:r>
        <w:rPr>
          <w:b/>
        </w:rPr>
        <w:t xml:space="preserve">3.  </w:t>
      </w:r>
      <w:r>
        <w:rPr>
          <w:color w:val="395E77"/>
          <w:shd w:fill="EAF3F8"/>
        </w:rPr>
        <w:t>Ввести подготовленный HTTPS-адрес и нажать «Применить».</w:t>
      </w:r>
      <w:r>
        <w:br/>
        <w:t xml:space="preserve">Ожидается:  </w:t>
      </w:r>
      <w:r>
        <w:rPr>
          <w:color w:val="395E77"/>
          <w:shd w:fill="EAF3F8"/>
        </w:rPr>
        <w:t>Выделенное слово становится ссылкой; текст слова не заменяется адресом.</w:t>
      </w:r>
    </w:p>
    <w:p>
      <w:pPr>
        <w:keepLines/>
        <w:ind w:left="230"/>
      </w:pPr>
      <w:r>
        <w:rPr>
          <w:b/>
        </w:rPr>
        <w:t xml:space="preserve">4.  </w:t>
      </w:r>
      <w:r>
        <w:rPr>
          <w:color w:val="395E77"/>
          <w:shd w:fill="EAF3F8"/>
        </w:rPr>
        <w:t xml:space="preserve">Открыть «Предпросмотр» </w:t>
      </w:r>
      <w:r>
        <w:t xml:space="preserve">и </w:t>
      </w:r>
      <w:r>
        <w:rPr>
          <w:color w:val="395E77"/>
          <w:shd w:fill="EAF3F8"/>
        </w:rPr>
        <w:t>проверить отображение ссылки.</w:t>
      </w:r>
      <w:r>
        <w:br/>
        <w:t xml:space="preserve">Ожидается:  </w:t>
      </w:r>
      <w:r>
        <w:rPr>
          <w:color w:val="395E77"/>
          <w:shd w:fill="EAF3F8"/>
        </w:rPr>
        <w:t>Выделенный текст остаётся ссылкой с подготовленным адресом.</w:t>
      </w:r>
    </w:p>
    <w:p>
      <w:pPr>
        <w:keepLines/>
        <w:ind w:left="230"/>
      </w:pPr>
      <w:r>
        <w:rPr>
          <w:b/>
        </w:rPr>
        <w:t xml:space="preserve">5.  </w:t>
      </w:r>
      <w:r>
        <w:rPr>
          <w:color w:val="395E77"/>
          <w:shd w:fill="EAF3F8"/>
        </w:rPr>
        <w:t>Вернуться к редактированию, нажать «Сейчас» и открыть опубликованную запись.</w:t>
      </w:r>
      <w:r>
        <w:br/>
        <w:t xml:space="preserve">Ожидается:  </w:t>
      </w:r>
      <w:r>
        <w:rPr>
          <w:color w:val="395E77"/>
          <w:shd w:fill="EAF3F8"/>
        </w:rPr>
        <w:t>Слово остаётся ссылкой в опубликованном тексте.</w:t>
      </w:r>
    </w:p>
    <w:p>
      <w:pPr>
        <w:keepLines/>
        <w:ind w:left="230"/>
      </w:pPr>
      <w:r>
        <w:rPr>
          <w:b/>
        </w:rPr>
        <w:t xml:space="preserve">6.  </w:t>
      </w:r>
      <w:r>
        <w:rPr>
          <w:color w:val="395E77"/>
          <w:shd w:fill="EAF3F8"/>
        </w:rPr>
        <w:t>Нажать ссылку в опубликованной записи.</w:t>
      </w:r>
      <w:r>
        <w:br/>
        <w:t xml:space="preserve">Ожидается:  </w:t>
      </w:r>
      <w:r>
        <w:rPr>
          <w:color w:val="395E77"/>
          <w:shd w:fill="EAF3F8"/>
        </w:rPr>
        <w:t>Открывается подготовленный адрес.</w:t>
      </w:r>
    </w:p>
    <w:p>
      <w:pPr>
        <w:keepLines/>
      </w:pPr>
      <w:r>
        <w:rPr>
          <w:b/>
        </w:rPr>
        <w:t xml:space="preserve">Постусловия  </w:t>
      </w:r>
      <w:r>
        <w:t>—</w:t>
      </w:r>
    </w:p>
    <w:p>
      <w:pPr>
        <w:pStyle w:val="Heading2"/>
      </w:pPr>
      <w:r>
        <w:t xml:space="preserve">7688  </w:t>
      </w:r>
      <w:r>
        <w:rPr>
          <w:color w:val="395E77"/>
          <w:shd w:fill="EAF3F8"/>
        </w:rPr>
        <w:t>Форматирование текста с помощью панели инструментов</w:t>
      </w:r>
    </w:p>
    <w:p>
      <w:r>
        <w:rPr>
          <w:b/>
        </w:rPr>
        <w:t xml:space="preserve">Статус  </w:t>
      </w:r>
      <w:r>
        <w:t>actual</w:t>
      </w:r>
      <w:r>
        <w:rPr>
          <w:b/>
        </w:rPr>
        <w:t xml:space="preserve">    Приоритет  </w:t>
      </w:r>
      <w:r>
        <w:t>high</w:t>
      </w:r>
    </w:p>
    <w:p>
      <w:pPr>
        <w:keepLines/>
      </w:pPr>
      <w:r>
        <w:rPr>
          <w:b/>
        </w:rPr>
        <w:t xml:space="preserve">Описание  </w:t>
      </w:r>
      <w:r>
        <w:rPr>
          <w:color w:val="395E77"/>
          <w:shd w:fill="EAF3F8"/>
        </w:rPr>
        <w:t xml:space="preserve">Проверка применения </w:t>
      </w:r>
      <w:r>
        <w:t xml:space="preserve">и </w:t>
      </w:r>
      <w:r>
        <w:rPr>
          <w:color w:val="395E77"/>
          <w:shd w:fill="EAF3F8"/>
        </w:rPr>
        <w:t xml:space="preserve">снятия форматирования </w:t>
      </w:r>
      <w:r>
        <w:t xml:space="preserve">в </w:t>
      </w:r>
      <w:r>
        <w:rPr>
          <w:color w:val="395E77"/>
          <w:shd w:fill="EAF3F8"/>
        </w:rPr>
        <w:t>теле публикации через панель инструментов. Ссылка проверяется отдельно; инструменты тела недоступны в заголовке.</w:t>
      </w:r>
    </w:p>
    <w:p>
      <w:pPr>
        <w:keepLines/>
      </w:pPr>
      <w:r>
        <w:rPr>
          <w:b/>
        </w:rPr>
        <w:t xml:space="preserve">Предусловия  </w:t>
      </w:r>
      <w:r>
        <w:t xml:space="preserve">Пользователь авторизован, открыт редактор </w:t>
      </w:r>
      <w:r>
        <w:rPr>
          <w:color w:val="395E77"/>
          <w:shd w:fill="EAF3F8"/>
        </w:rPr>
        <w:t>публикаций; подготовлен текст для тела записи.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rPr>
          <w:color w:val="395E77"/>
          <w:shd w:fill="EAF3F8"/>
        </w:rPr>
        <w:t>Ввести заголовок и текст с отдельными фрагментами для форматирования.</w:t>
      </w:r>
      <w:r>
        <w:br/>
        <w:t xml:space="preserve">Ожидается:  </w:t>
      </w:r>
      <w:r>
        <w:rPr>
          <w:color w:val="395E77"/>
          <w:shd w:fill="EAF3F8"/>
        </w:rPr>
        <w:t>Заголовок и текст отображаются в редакторе.</w:t>
      </w:r>
    </w:p>
    <w:p>
      <w:pPr>
        <w:keepLines/>
        <w:ind w:left="230"/>
      </w:pPr>
      <w:r>
        <w:rPr>
          <w:b/>
        </w:rPr>
        <w:t xml:space="preserve">2.  </w:t>
      </w:r>
      <w:r>
        <w:t xml:space="preserve">Выделить </w:t>
      </w:r>
      <w:r>
        <w:rPr>
          <w:color w:val="395E77"/>
          <w:shd w:fill="EAF3F8"/>
        </w:rPr>
        <w:t>фрагмент в теле публикации и нажать «Жирный».</w:t>
      </w:r>
      <w:r>
        <w:br/>
        <w:t xml:space="preserve">Ожидается:  </w:t>
      </w:r>
      <w:r>
        <w:rPr>
          <w:color w:val="395E77"/>
          <w:shd w:fill="EAF3F8"/>
        </w:rPr>
        <w:t>Выделенный фрагмент становится полужирным.</w:t>
      </w:r>
    </w:p>
    <w:p>
      <w:pPr>
        <w:keepLines/>
        <w:ind w:left="230"/>
      </w:pPr>
      <w:r>
        <w:rPr>
          <w:b/>
        </w:rPr>
        <w:t xml:space="preserve">3.  </w:t>
      </w:r>
      <w:r>
        <w:rPr>
          <w:color w:val="395E77"/>
          <w:shd w:fill="EAF3F8"/>
        </w:rPr>
        <w:t>Применить к другим фрагментам «Курсив», «Подчёркнутый» и «Зачёркнутый».</w:t>
      </w:r>
      <w:r>
        <w:br/>
        <w:t xml:space="preserve">Ожидается:  </w:t>
      </w:r>
      <w:r>
        <w:rPr>
          <w:color w:val="395E77"/>
          <w:shd w:fill="EAF3F8"/>
        </w:rPr>
        <w:t>Каждый фрагмент получает выбранное форматирование.</w:t>
      </w:r>
    </w:p>
    <w:p>
      <w:pPr>
        <w:keepLines/>
        <w:ind w:left="230"/>
      </w:pPr>
      <w:r>
        <w:rPr>
          <w:b/>
        </w:rPr>
        <w:t xml:space="preserve">4.  </w:t>
      </w:r>
      <w:r>
        <w:t xml:space="preserve">Выделить </w:t>
      </w:r>
      <w:r>
        <w:rPr>
          <w:color w:val="395E77"/>
          <w:shd w:fill="EAF3F8"/>
        </w:rPr>
        <w:t>фрагмент и последовательно применить несколько поддерживаемых форматов.</w:t>
      </w:r>
      <w:r>
        <w:br/>
        <w:t xml:space="preserve">Ожидается:  </w:t>
      </w:r>
      <w:r>
        <w:rPr>
          <w:color w:val="395E77"/>
          <w:shd w:fill="EAF3F8"/>
        </w:rPr>
        <w:t>К одному фрагменту применяются выбранные виды форматирования.</w:t>
      </w:r>
    </w:p>
    <w:p>
      <w:pPr>
        <w:keepLines/>
        <w:ind w:left="230"/>
      </w:pPr>
      <w:r>
        <w:rPr>
          <w:b/>
        </w:rPr>
        <w:t xml:space="preserve">5.  </w:t>
      </w:r>
      <w:r>
        <w:rPr>
          <w:color w:val="395E77"/>
          <w:shd w:fill="EAF3F8"/>
        </w:rPr>
        <w:t>Выделить форматированный фрагмент и повторно нажать применённые кнопки.</w:t>
      </w:r>
      <w:r>
        <w:br/>
        <w:t xml:space="preserve">Ожидается:  </w:t>
      </w:r>
      <w:r>
        <w:rPr>
          <w:color w:val="395E77"/>
          <w:shd w:fill="EAF3F8"/>
        </w:rPr>
        <w:t>Соответствующее форматирование снимается.</w:t>
      </w:r>
    </w:p>
    <w:p>
      <w:pPr>
        <w:keepLines/>
        <w:ind w:left="230"/>
      </w:pPr>
      <w:r>
        <w:rPr>
          <w:b/>
        </w:rPr>
        <w:t xml:space="preserve">6.  </w:t>
      </w:r>
      <w:r>
        <w:rPr>
          <w:color w:val="395E77"/>
          <w:shd w:fill="EAF3F8"/>
        </w:rPr>
        <w:t>Нажать «Сейчас» и открыть опубликованную запись.</w:t>
      </w:r>
      <w:r>
        <w:br/>
        <w:t xml:space="preserve">Ожидается:  </w:t>
      </w:r>
      <w:r>
        <w:rPr>
          <w:color w:val="395E77"/>
          <w:shd w:fill="EAF3F8"/>
        </w:rPr>
        <w:t>Оставленное форматирование текста сохранено.</w:t>
      </w:r>
    </w:p>
    <w:p>
      <w:pPr>
        <w:keepLines/>
      </w:pPr>
      <w:r>
        <w:rPr>
          <w:b/>
        </w:rPr>
        <w:t xml:space="preserve">Постусловия  </w:t>
      </w:r>
      <w:r>
        <w:t>—</w:t>
      </w:r>
    </w:p>
    <w:p>
      <w:pPr>
        <w:pStyle w:val="Heading2"/>
      </w:pPr>
      <w:r>
        <w:t xml:space="preserve">7690  </w:t>
      </w:r>
      <w:r>
        <w:t>Просмотр превью публикации в ленте новостей во время создания поста.</w:t>
      </w:r>
    </w:p>
    <w:p>
      <w:r>
        <w:rPr>
          <w:b/>
        </w:rPr>
        <w:t xml:space="preserve">Статус  </w:t>
      </w:r>
      <w:r>
        <w:t>actual</w:t>
      </w:r>
      <w:r>
        <w:rPr>
          <w:b/>
        </w:rPr>
        <w:t xml:space="preserve">    Приоритет  </w:t>
      </w:r>
      <w:r>
        <w:t>undefined</w:t>
      </w:r>
    </w:p>
    <w:p>
      <w:pPr>
        <w:keepLines/>
      </w:pPr>
      <w:r>
        <w:rPr>
          <w:b/>
        </w:rPr>
        <w:t xml:space="preserve">Описание  </w:t>
      </w:r>
      <w:r>
        <w:t>Внешне должен соответствовать макету, размеры, тултипы соответсвующей функциональной кнопки, контент никак не должен изменяться</w:t>
      </w:r>
    </w:p>
    <w:p>
      <w:pPr>
        <w:keepLines/>
      </w:pPr>
      <w:r>
        <w:rPr>
          <w:b/>
        </w:rPr>
        <w:t xml:space="preserve">Предусловия  </w:t>
      </w:r>
      <w:r>
        <w:rPr>
          <w:color w:val="395E77"/>
          <w:shd w:fill="EAF3F8"/>
        </w:rPr>
        <w:t>Пользователь авторизован, открыт редактор публикаций.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rPr>
          <w:color w:val="395E77"/>
          <w:shd w:fill="EAF3F8"/>
        </w:rPr>
        <w:t>Ввести заголовок и достаточно длинный текст; при необходимости добавить медиа через панель инструментов.</w:t>
      </w:r>
      <w:r>
        <w:br/>
        <w:t xml:space="preserve">Ожидается:  </w:t>
      </w:r>
      <w:r>
        <w:rPr>
          <w:color w:val="395E77"/>
          <w:shd w:fill="EAF3F8"/>
        </w:rPr>
        <w:t>В редакторе содержимое отображается в заданном порядке.</w:t>
      </w:r>
    </w:p>
    <w:p>
      <w:pPr>
        <w:keepLines/>
        <w:ind w:left="230"/>
      </w:pPr>
      <w:r>
        <w:rPr>
          <w:b/>
        </w:rPr>
        <w:t xml:space="preserve">2.  </w:t>
      </w:r>
      <w:r>
        <w:rPr>
          <w:color w:val="395E77"/>
          <w:shd w:fill="EAF3F8"/>
        </w:rPr>
        <w:t>Нажать «Предпросмотр» в футере.</w:t>
      </w:r>
      <w:r>
        <w:br/>
        <w:t xml:space="preserve">Ожидается:  </w:t>
      </w:r>
      <w:r>
        <w:rPr>
          <w:color w:val="395E77"/>
          <w:shd w:fill="EAF3F8"/>
        </w:rPr>
        <w:t>Открывается окно «Предпросмотр публикации» с представлением записи.</w:t>
      </w:r>
    </w:p>
    <w:p>
      <w:pPr>
        <w:keepLines/>
        <w:ind w:left="230"/>
      </w:pPr>
      <w:r>
        <w:rPr>
          <w:b/>
        </w:rPr>
        <w:t xml:space="preserve">3.  </w:t>
      </w:r>
      <w:r>
        <w:rPr>
          <w:color w:val="395E77"/>
          <w:shd w:fill="EAF3F8"/>
        </w:rPr>
        <w:t>Если показано «Читать далее», нажать на него.</w:t>
      </w:r>
      <w:r>
        <w:br/>
        <w:t xml:space="preserve">Ожидается:  </w:t>
      </w:r>
      <w:r>
        <w:rPr>
          <w:color w:val="395E77"/>
          <w:shd w:fill="EAF3F8"/>
        </w:rPr>
        <w:t>Текст раскрывается внутри предпросмотра.</w:t>
      </w:r>
    </w:p>
    <w:p>
      <w:pPr>
        <w:keepLines/>
        <w:ind w:left="230"/>
      </w:pPr>
      <w:r>
        <w:rPr>
          <w:b/>
        </w:rPr>
        <w:t xml:space="preserve">4.  </w:t>
      </w:r>
      <w:r>
        <w:t xml:space="preserve">Нажать </w:t>
      </w:r>
      <w:r>
        <w:rPr>
          <w:color w:val="395E77"/>
          <w:shd w:fill="EAF3F8"/>
        </w:rPr>
        <w:t>«К редактированию».</w:t>
      </w:r>
      <w:r>
        <w:br/>
        <w:t xml:space="preserve">Ожидается:  </w:t>
      </w:r>
      <w:r>
        <w:rPr>
          <w:color w:val="395E77"/>
          <w:shd w:fill="EAF3F8"/>
        </w:rPr>
        <w:t xml:space="preserve">Окно </w:t>
      </w:r>
      <w:r>
        <w:t xml:space="preserve">предпросмотра </w:t>
      </w:r>
      <w:r>
        <w:rPr>
          <w:color w:val="395E77"/>
          <w:shd w:fill="EAF3F8"/>
        </w:rPr>
        <w:t xml:space="preserve">закрывается; содержимое остаётся </w:t>
      </w:r>
      <w:r>
        <w:t xml:space="preserve">в </w:t>
      </w:r>
      <w:r>
        <w:rPr>
          <w:color w:val="395E77"/>
          <w:shd w:fill="EAF3F8"/>
        </w:rPr>
        <w:t>редакторе.</w:t>
      </w:r>
    </w:p>
    <w:p>
      <w:pPr>
        <w:keepLines/>
      </w:pPr>
      <w:r>
        <w:rPr>
          <w:b/>
        </w:rPr>
        <w:t xml:space="preserve">Постусловия  </w:t>
      </w:r>
      <w:r>
        <w:t>—</w:t>
      </w:r>
    </w:p>
    <w:p>
      <w:pPr>
        <w:pStyle w:val="Heading2"/>
      </w:pPr>
      <w:r>
        <w:t xml:space="preserve">7692  </w:t>
      </w:r>
      <w:r>
        <w:t>Очистка редактора от контента при закрытии редактора по крестику или после обновления страницы</w:t>
      </w:r>
    </w:p>
    <w:p>
      <w:r>
        <w:rPr>
          <w:b/>
        </w:rPr>
        <w:t xml:space="preserve">Статус  </w:t>
      </w:r>
      <w:r>
        <w:rPr>
          <w:color w:val="395E77"/>
          <w:shd w:fill="EAF3F8"/>
        </w:rPr>
        <w:t>draft</w:t>
      </w:r>
      <w:r>
        <w:rPr>
          <w:b/>
        </w:rPr>
        <w:t xml:space="preserve">    Приоритет  </w:t>
      </w:r>
      <w:r>
        <w:t>undefined</w:t>
      </w:r>
    </w:p>
    <w:p>
      <w:pPr>
        <w:keepLines/>
      </w:pPr>
      <w:r>
        <w:rPr>
          <w:b/>
        </w:rPr>
        <w:t xml:space="preserve">Описание  </w:t>
      </w:r>
      <w:r>
        <w:t>Оба действия должны очищать редактор от контента</w:t>
      </w:r>
    </w:p>
    <w:p>
      <w:pPr>
        <w:keepLines/>
      </w:pPr>
      <w:r>
        <w:rPr>
          <w:b/>
        </w:rPr>
        <w:t xml:space="preserve">Предусловия  </w:t>
      </w:r>
      <w:r>
        <w:t xml:space="preserve">Пользователь авторизован, открыт редактор </w:t>
      </w:r>
      <w:r>
        <w:rPr>
          <w:color w:val="395E77"/>
          <w:shd w:fill="EAF3F8"/>
        </w:rPr>
        <w:t>публикаций.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t xml:space="preserve">Добавить </w:t>
      </w:r>
      <w:r>
        <w:rPr>
          <w:color w:val="395E77"/>
          <w:shd w:fill="EAF3F8"/>
        </w:rPr>
        <w:t>заголовок и текст без сохранения.</w:t>
      </w:r>
      <w:r>
        <w:br/>
        <w:t xml:space="preserve">Ожидается:  </w:t>
      </w:r>
      <w:r>
        <w:rPr>
          <w:color w:val="395E77"/>
          <w:shd w:fill="EAF3F8"/>
        </w:rPr>
        <w:t xml:space="preserve">Содержимое отображается </w:t>
      </w:r>
      <w:r>
        <w:t xml:space="preserve">в </w:t>
      </w:r>
      <w:r>
        <w:rPr>
          <w:color w:val="395E77"/>
          <w:shd w:fill="EAF3F8"/>
        </w:rPr>
        <w:t>редакторе.</w:t>
      </w:r>
    </w:p>
    <w:p>
      <w:pPr>
        <w:keepLines/>
        <w:ind w:left="230"/>
      </w:pPr>
      <w:r>
        <w:rPr>
          <w:b/>
        </w:rPr>
        <w:t xml:space="preserve">2.  </w:t>
      </w:r>
      <w:r>
        <w:rPr>
          <w:color w:val="395E77"/>
          <w:shd w:fill="EAF3F8"/>
        </w:rPr>
        <w:t>Закрыть редактор крестиком и подтвердить выход, если появится запрос.</w:t>
      </w:r>
      <w:r>
        <w:br/>
        <w:t xml:space="preserve">Ожидается:  </w:t>
      </w:r>
      <w:r>
        <w:rPr>
          <w:color w:val="395E77"/>
          <w:shd w:fill="EAF3F8"/>
        </w:rPr>
        <w:t>Редактор закрывается.</w:t>
      </w:r>
    </w:p>
    <w:p>
      <w:pPr>
        <w:keepLines/>
        <w:ind w:left="230"/>
      </w:pPr>
      <w:r>
        <w:rPr>
          <w:b/>
        </w:rPr>
        <w:t xml:space="preserve">3.  </w:t>
      </w:r>
      <w:r>
        <w:rPr>
          <w:color w:val="395E77"/>
          <w:shd w:fill="EAF3F8"/>
        </w:rPr>
        <w:t>Снова открыть редактор через «Написать».</w:t>
      </w:r>
      <w:r>
        <w:br/>
        <w:t xml:space="preserve">Ожидается:  </w:t>
      </w:r>
      <w:r>
        <w:rPr>
          <w:color w:val="395E77"/>
          <w:shd w:fill="EAF3F8"/>
        </w:rPr>
        <w:t>Зафиксировать, сохраняется ли несохранённое содержимое после закрытия.</w:t>
      </w:r>
    </w:p>
    <w:p>
      <w:pPr>
        <w:keepLines/>
        <w:ind w:left="230"/>
      </w:pPr>
      <w:r>
        <w:rPr>
          <w:b/>
        </w:rPr>
        <w:t xml:space="preserve">4.  </w:t>
      </w:r>
      <w:r>
        <w:rPr>
          <w:color w:val="395E77"/>
          <w:shd w:fill="EAF3F8"/>
        </w:rPr>
        <w:t>Повторить с новым несохранённым текстом и обновить страницу.</w:t>
      </w:r>
      <w:r>
        <w:br/>
        <w:t xml:space="preserve">Ожидается:  </w:t>
      </w:r>
      <w:r>
        <w:rPr>
          <w:color w:val="395E77"/>
          <w:shd w:fill="EAF3F8"/>
        </w:rPr>
        <w:t>Зафиксировать, сохраняется ли содержимое после обновления страницы.</w:t>
      </w:r>
    </w:p>
    <w:p>
      <w:pPr>
        <w:keepLines/>
      </w:pPr>
      <w:r>
        <w:rPr>
          <w:b/>
        </w:rPr>
        <w:t xml:space="preserve">Постусловия  </w:t>
      </w:r>
      <w:r>
        <w:t>—</w:t>
      </w:r>
    </w:p>
    <w:p>
      <w:pPr>
        <w:pStyle w:val="Heading2"/>
      </w:pPr>
      <w:r>
        <w:t xml:space="preserve">7697  </w:t>
      </w:r>
      <w:r>
        <w:t>Копирование форматированного текста откуда-либо в описание должно сохранять форматирование</w:t>
      </w:r>
    </w:p>
    <w:p>
      <w:r>
        <w:rPr>
          <w:b/>
        </w:rPr>
        <w:t xml:space="preserve">Статус  </w:t>
      </w:r>
      <w:r>
        <w:t>actual</w:t>
      </w:r>
      <w:r>
        <w:rPr>
          <w:b/>
        </w:rPr>
        <w:t xml:space="preserve">    Приоритет  </w:t>
      </w:r>
      <w:r>
        <w:t>high</w:t>
      </w:r>
    </w:p>
    <w:p>
      <w:pPr>
        <w:keepLines/>
      </w:pPr>
      <w:r>
        <w:rPr>
          <w:b/>
        </w:rPr>
        <w:t xml:space="preserve">Описание  </w:t>
      </w:r>
      <w:r>
        <w:t>Копирование из ворда, гугл дока, с сайта, мессенджеров (скайп, телеграмм), заметок в телефоне и прочее</w:t>
      </w:r>
    </w:p>
    <w:p>
      <w:pPr>
        <w:keepLines/>
      </w:pPr>
      <w:r>
        <w:rPr>
          <w:b/>
        </w:rPr>
        <w:t xml:space="preserve">Предусловия  </w:t>
      </w:r>
      <w:r>
        <w:rPr>
          <w:color w:val="395E77"/>
          <w:shd w:fill="EAF3F8"/>
        </w:rPr>
        <w:t xml:space="preserve">Пользователь авторизован. </w:t>
      </w:r>
      <w:r>
        <w:t xml:space="preserve">Открыта </w:t>
      </w:r>
      <w:r>
        <w:rPr>
          <w:color w:val="395E77"/>
          <w:shd w:fill="EAF3F8"/>
        </w:rPr>
        <w:t xml:space="preserve">лента новостей. Открыт </w:t>
      </w:r>
      <w:r>
        <w:t>редактор публикаций. Предварительно создан вордовский документ с текстом и всевозможным форматированием этого текста, абзацы созданые через Enter и Shift + Enter. В мессенджерах подготовлен текст с абзацами.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t>Скопипастить из ворда в редактор текст</w:t>
      </w:r>
      <w:r>
        <w:br/>
        <w:t xml:space="preserve">Ожидается:  </w:t>
      </w:r>
      <w:r>
        <w:t>Текст вставлен и разделён на абзацы как в исходном файле, всё применённое форматирование и ссылки отображаются корректно, всё должно быть идентично оригиналу из вордовского файла.</w:t>
      </w:r>
    </w:p>
    <w:p>
      <w:pPr>
        <w:keepLines/>
        <w:ind w:left="230"/>
      </w:pPr>
      <w:r>
        <w:rPr>
          <w:b/>
        </w:rPr>
        <w:t xml:space="preserve">2.  </w:t>
      </w:r>
      <w:r>
        <w:t>Провести с текстом различные манипуляции</w:t>
      </w:r>
      <w:r>
        <w:br/>
        <w:t xml:space="preserve">Ожидается:  </w:t>
      </w:r>
      <w:r>
        <w:t>Все действия должны отрабатывать корректно как и с текстом напечатанным непосредственно в редакторе.</w:t>
      </w:r>
    </w:p>
    <w:p>
      <w:pPr>
        <w:keepLines/>
        <w:ind w:left="230"/>
      </w:pPr>
      <w:r>
        <w:rPr>
          <w:b/>
        </w:rPr>
        <w:t xml:space="preserve">3.  </w:t>
      </w:r>
      <w:r>
        <w:t>Повторить шаги 1 и 2 с текстом из мессенджеров вроде скайпа, телеграмма, файла .txt , с какого-нибудь сайта</w:t>
      </w:r>
      <w:r>
        <w:br/>
        <w:t xml:space="preserve">Ожидается:  </w:t>
      </w:r>
      <w:r>
        <w:t>Текст во всех случаях должен сохранять форматирование и корректно разбиваться на абзацы</w:t>
      </w:r>
    </w:p>
    <w:p>
      <w:pPr>
        <w:keepLines/>
      </w:pPr>
      <w:r>
        <w:rPr>
          <w:b/>
        </w:rPr>
        <w:t xml:space="preserve">Постусловия  </w:t>
      </w:r>
      <w:r>
        <w:t>—</w:t>
      </w:r>
    </w:p>
    <w:p>
      <w:pPr>
        <w:pStyle w:val="Heading2"/>
      </w:pPr>
      <w:r>
        <w:t xml:space="preserve">7698  </w:t>
      </w:r>
      <w:r>
        <w:t>Копирование форматированного текста откуда-либо в заголовок не должно сохранять форматирование</w:t>
      </w:r>
    </w:p>
    <w:p>
      <w:r>
        <w:rPr>
          <w:b/>
        </w:rPr>
        <w:t xml:space="preserve">Статус  </w:t>
      </w:r>
      <w:r>
        <w:t>actual</w:t>
      </w:r>
      <w:r>
        <w:rPr>
          <w:b/>
        </w:rPr>
        <w:t xml:space="preserve">    Приоритет  </w:t>
      </w:r>
      <w:r>
        <w:t>high</w:t>
      </w:r>
    </w:p>
    <w:p>
      <w:pPr>
        <w:keepLines/>
      </w:pPr>
      <w:r>
        <w:rPr>
          <w:b/>
        </w:rPr>
        <w:t xml:space="preserve">Описание  </w:t>
      </w:r>
      <w:r>
        <w:t>Копирование из ворда, гугл дока, с сайта, мессенджеров (скайп, телеграмм), заметок в телефоне и прочее</w:t>
      </w:r>
    </w:p>
    <w:p>
      <w:pPr>
        <w:keepLines/>
      </w:pPr>
      <w:r>
        <w:rPr>
          <w:b/>
        </w:rPr>
        <w:t xml:space="preserve">Предусловия  </w:t>
      </w:r>
      <w:r>
        <w:rPr>
          <w:color w:val="395E77"/>
          <w:shd w:fill="EAF3F8"/>
        </w:rPr>
        <w:t xml:space="preserve">Пользователь авторизован. </w:t>
      </w:r>
      <w:r>
        <w:t xml:space="preserve">Открыта </w:t>
      </w:r>
      <w:r>
        <w:rPr>
          <w:color w:val="395E77"/>
          <w:shd w:fill="EAF3F8"/>
        </w:rPr>
        <w:t xml:space="preserve">лента новостей. Открыт </w:t>
      </w:r>
      <w:r>
        <w:t>редактор публикаций. Предварительно создан вордовский документ с текстом и всевозможным форматированием этого текста, абзацы созданые через Enter и Shift + Enter. В мессенджерах подготовлен текст с абзацами.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t>Скопипастить текст из ворда в заголовок</w:t>
      </w:r>
      <w:r>
        <w:br/>
        <w:t xml:space="preserve">Ожидается:  </w:t>
      </w:r>
      <w:r>
        <w:t>Текст вставлен в заголовок, всё форматирование было сброшено</w:t>
      </w:r>
    </w:p>
    <w:p>
      <w:pPr>
        <w:keepLines/>
        <w:ind w:left="230"/>
      </w:pPr>
      <w:r>
        <w:rPr>
          <w:b/>
        </w:rPr>
        <w:t xml:space="preserve">2.  </w:t>
      </w:r>
      <w:r>
        <w:t>Попытаться отформатировать текст через Ctrl+B/I/U</w:t>
      </w:r>
      <w:r>
        <w:br/>
        <w:t xml:space="preserve">Ожидается:  </w:t>
      </w:r>
      <w:r>
        <w:t>Текст не форматируется</w:t>
      </w:r>
    </w:p>
    <w:p>
      <w:pPr>
        <w:keepLines/>
        <w:ind w:left="230"/>
      </w:pPr>
      <w:r>
        <w:rPr>
          <w:b/>
        </w:rPr>
        <w:t xml:space="preserve">3.  </w:t>
      </w:r>
      <w:r>
        <w:t>Повторить шаги 1 и 2 с текстом из мессенджеров вроде скайпа, телеграмма, файла .txt , с какого-нибудь сайта</w:t>
      </w:r>
      <w:r>
        <w:br/>
        <w:t xml:space="preserve">Ожидается:  </w:t>
      </w:r>
      <w:r>
        <w:t>Форматирование текста во всех случаях сбрасывается</w:t>
      </w:r>
    </w:p>
    <w:p>
      <w:pPr>
        <w:keepLines/>
        <w:ind w:left="230"/>
      </w:pPr>
      <w:r>
        <w:rPr>
          <w:b/>
        </w:rPr>
        <w:t xml:space="preserve">4.  </w:t>
      </w:r>
      <w:r>
        <w:t>Открыть инлайн тулз заголовка выделив текст</w:t>
      </w:r>
      <w:r>
        <w:br/>
        <w:t xml:space="preserve">Ожидается:  </w:t>
      </w:r>
      <w:r>
        <w:t>Инлайн тулз не содержит элементов для форматирования текста, только ссылка, смайлик и действия назад и вперёд.</w:t>
      </w:r>
    </w:p>
    <w:p>
      <w:pPr>
        <w:keepLines/>
      </w:pPr>
      <w:r>
        <w:rPr>
          <w:b/>
        </w:rPr>
        <w:t xml:space="preserve">Постусловия  </w:t>
      </w:r>
      <w:r>
        <w:t>—</w:t>
      </w:r>
    </w:p>
    <w:p>
      <w:pPr>
        <w:pStyle w:val="Heading2"/>
      </w:pPr>
      <w:r>
        <w:t xml:space="preserve">7701  </w:t>
      </w:r>
      <w:r>
        <w:t>Проверка работы галереи медиафайлов (фото и видео)</w:t>
      </w:r>
    </w:p>
    <w:p>
      <w:r>
        <w:rPr>
          <w:b/>
        </w:rPr>
        <w:t xml:space="preserve">Статус  </w:t>
      </w:r>
      <w:r>
        <w:t>actual</w:t>
      </w:r>
      <w:r>
        <w:rPr>
          <w:b/>
        </w:rPr>
        <w:t xml:space="preserve">    Приоритет  </w:t>
      </w:r>
      <w:r>
        <w:t>high</w:t>
      </w:r>
    </w:p>
    <w:p>
      <w:pPr>
        <w:keepLines/>
      </w:pPr>
      <w:r>
        <w:rPr>
          <w:b/>
        </w:rPr>
        <w:t xml:space="preserve">Описание  </w:t>
      </w:r>
      <w:r>
        <w:t>—</w:t>
      </w:r>
    </w:p>
    <w:p>
      <w:pPr>
        <w:keepLines/>
      </w:pPr>
      <w:r>
        <w:rPr>
          <w:b/>
        </w:rPr>
        <w:t xml:space="preserve">Предусловия  </w:t>
      </w:r>
      <w:r>
        <w:rPr>
          <w:color w:val="395E77"/>
          <w:shd w:fill="EAF3F8"/>
        </w:rPr>
        <w:t xml:space="preserve">Пользователь авторизован. </w:t>
      </w:r>
      <w:r>
        <w:t xml:space="preserve">Открыта </w:t>
      </w:r>
      <w:r>
        <w:rPr>
          <w:color w:val="395E77"/>
          <w:shd w:fill="EAF3F8"/>
        </w:rPr>
        <w:t xml:space="preserve">лента новостей. Создана </w:t>
      </w:r>
      <w:r>
        <w:t>публикация с фото и видео файлами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t>Открыть тестовый пост детально</w:t>
      </w:r>
      <w:r>
        <w:br/>
        <w:t xml:space="preserve">Ожидается:  </w:t>
      </w:r>
      <w:r>
        <w:t>Пост открыт на отдельной странице</w:t>
      </w:r>
    </w:p>
    <w:p>
      <w:pPr>
        <w:keepLines/>
        <w:ind w:left="230"/>
      </w:pPr>
      <w:r>
        <w:rPr>
          <w:b/>
        </w:rPr>
        <w:t xml:space="preserve">2.  </w:t>
      </w:r>
      <w:r>
        <w:t>Нажать ЛКМ по фотографии</w:t>
      </w:r>
      <w:r>
        <w:br/>
        <w:t xml:space="preserve">Ожидается:  </w:t>
      </w:r>
      <w:r>
        <w:t>Открылась галерея с интерфейсом: место по порядку слева сверху, функции приближения, полноэкранного режима и закрытия галереи сверху справа, стрелочки переключения медиа слева и справа</w:t>
      </w:r>
    </w:p>
    <w:p>
      <w:pPr>
        <w:keepLines/>
        <w:ind w:left="230"/>
      </w:pPr>
      <w:r>
        <w:rPr>
          <w:b/>
        </w:rPr>
        <w:t xml:space="preserve">3.  </w:t>
      </w:r>
      <w:r>
        <w:t>Переключить на несколько фото вправо и влево</w:t>
      </w:r>
      <w:r>
        <w:br/>
        <w:t xml:space="preserve">Ожидается:  </w:t>
      </w:r>
      <w:r>
        <w:t>Во время переключения место слева сверху меняется</w:t>
      </w:r>
    </w:p>
    <w:p>
      <w:pPr>
        <w:keepLines/>
        <w:ind w:left="230"/>
      </w:pPr>
      <w:r>
        <w:rPr>
          <w:b/>
        </w:rPr>
        <w:t xml:space="preserve">4.  </w:t>
      </w:r>
      <w:r>
        <w:t>Приблизить изображение с помощью соответствующей иконки</w:t>
      </w:r>
      <w:r>
        <w:br/>
        <w:t xml:space="preserve">Ожидается:  </w:t>
      </w:r>
      <w:r>
        <w:t>Фото приближается, видео нельзя приблизить</w:t>
      </w:r>
    </w:p>
    <w:p>
      <w:pPr>
        <w:keepLines/>
        <w:ind w:left="230"/>
      </w:pPr>
      <w:r>
        <w:rPr>
          <w:b/>
        </w:rPr>
        <w:t xml:space="preserve">5.  </w:t>
      </w:r>
      <w:r>
        <w:t>Открыть в фулл скрин, потом закрыть</w:t>
      </w:r>
      <w:r>
        <w:br/>
        <w:t xml:space="preserve">Ожидается:  </w:t>
      </w:r>
      <w:r>
        <w:t>Полноэкранный режим открывается и закрывается</w:t>
      </w:r>
    </w:p>
    <w:p>
      <w:pPr>
        <w:keepLines/>
        <w:ind w:left="230"/>
      </w:pPr>
      <w:r>
        <w:rPr>
          <w:b/>
        </w:rPr>
        <w:t xml:space="preserve">6.  </w:t>
      </w:r>
      <w:r>
        <w:t>Переключить до видео и воспроизвести его</w:t>
      </w:r>
      <w:r>
        <w:br/>
        <w:t xml:space="preserve">Ожидается:  </w:t>
      </w:r>
      <w:r>
        <w:t>Видео воспроизводится</w:t>
      </w:r>
    </w:p>
    <w:p>
      <w:pPr>
        <w:keepLines/>
        <w:ind w:left="230"/>
      </w:pPr>
      <w:r>
        <w:rPr>
          <w:b/>
        </w:rPr>
        <w:t xml:space="preserve">7.  </w:t>
      </w:r>
      <w:r>
        <w:t>Закрыть галерею нажав на крестик</w:t>
      </w:r>
      <w:r>
        <w:br/>
        <w:t xml:space="preserve">Ожидается:  </w:t>
      </w:r>
      <w:r>
        <w:t>Галерея закрылась, воспроизведение видео прекратилось</w:t>
      </w:r>
    </w:p>
    <w:p>
      <w:pPr>
        <w:keepLines/>
      </w:pPr>
      <w:r>
        <w:rPr>
          <w:b/>
        </w:rPr>
        <w:t xml:space="preserve">Постусловия  </w:t>
      </w:r>
      <w:r>
        <w:t>—</w:t>
      </w:r>
    </w:p>
    <w:p>
      <w:pPr>
        <w:pStyle w:val="Heading2"/>
      </w:pPr>
      <w:r>
        <w:t xml:space="preserve">7702  </w:t>
      </w:r>
      <w:r>
        <w:t>Превью публикации должно отображать всё форматирование в первом текстовом ноде</w:t>
      </w:r>
    </w:p>
    <w:p>
      <w:r>
        <w:rPr>
          <w:b/>
        </w:rPr>
        <w:t xml:space="preserve">Статус  </w:t>
      </w:r>
      <w:r>
        <w:t>actual</w:t>
      </w:r>
      <w:r>
        <w:rPr>
          <w:b/>
        </w:rPr>
        <w:t xml:space="preserve">    Приоритет  </w:t>
      </w:r>
      <w:r>
        <w:t>high</w:t>
      </w:r>
    </w:p>
    <w:p>
      <w:pPr>
        <w:keepLines/>
      </w:pPr>
      <w:r>
        <w:rPr>
          <w:b/>
        </w:rPr>
        <w:t xml:space="preserve">Описание  </w:t>
      </w:r>
      <w:r>
        <w:rPr>
          <w:color w:val="395E77"/>
          <w:shd w:fill="EAF3F8"/>
        </w:rPr>
        <w:t>Проверка отображения форматирования первого текстового блока в предпросмотре.</w:t>
      </w:r>
    </w:p>
    <w:p>
      <w:pPr>
        <w:keepLines/>
      </w:pPr>
      <w:r>
        <w:rPr>
          <w:b/>
        </w:rPr>
        <w:t xml:space="preserve">Предусловия  </w:t>
      </w:r>
      <w:r>
        <w:rPr>
          <w:color w:val="395E77"/>
          <w:shd w:fill="EAF3F8"/>
        </w:rPr>
        <w:t>Пользователь авторизован, открыт редактор публикаций; подготовлен текст для первого блока.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rPr>
          <w:color w:val="395E77"/>
          <w:shd w:fill="EAF3F8"/>
        </w:rPr>
        <w:t>В первом текстовом блоке применить к разным фрагментам поддерживаемое форматирование и ввести заголовок.</w:t>
      </w:r>
      <w:r>
        <w:br/>
        <w:t xml:space="preserve">Ожидается:  </w:t>
      </w:r>
      <w:r>
        <w:rPr>
          <w:color w:val="395E77"/>
          <w:shd w:fill="EAF3F8"/>
        </w:rPr>
        <w:t>Форматирование видно в редакторе.</w:t>
      </w:r>
    </w:p>
    <w:p>
      <w:pPr>
        <w:keepLines/>
        <w:ind w:left="230"/>
      </w:pPr>
      <w:r>
        <w:rPr>
          <w:b/>
        </w:rPr>
        <w:t xml:space="preserve">2.  </w:t>
      </w:r>
      <w:r>
        <w:rPr>
          <w:color w:val="395E77"/>
          <w:shd w:fill="EAF3F8"/>
        </w:rPr>
        <w:t>Открыть предпросмотр публикации.</w:t>
      </w:r>
      <w:r>
        <w:br/>
        <w:t xml:space="preserve">Ожидается:  </w:t>
      </w:r>
      <w:r>
        <w:rPr>
          <w:color w:val="395E77"/>
          <w:shd w:fill="EAF3F8"/>
        </w:rPr>
        <w:t>В первом текстовом блоке отображается применённое форматирование.</w:t>
      </w:r>
    </w:p>
    <w:p>
      <w:pPr>
        <w:keepLines/>
      </w:pPr>
      <w:r>
        <w:rPr>
          <w:b/>
        </w:rPr>
        <w:t xml:space="preserve">Постусловия  </w:t>
      </w:r>
      <w:r>
        <w:t>—</w:t>
      </w:r>
    </w:p>
    <w:p>
      <w:pPr>
        <w:pStyle w:val="Heading2"/>
      </w:pPr>
      <w:r>
        <w:t xml:space="preserve">7703  </w:t>
      </w:r>
      <w:r>
        <w:t>Копирование и вставка текста откуда-либо без форматирования и без вложений</w:t>
      </w:r>
    </w:p>
    <w:p>
      <w:r>
        <w:rPr>
          <w:b/>
        </w:rPr>
        <w:t xml:space="preserve">Статус  </w:t>
      </w:r>
      <w:r>
        <w:t>actual</w:t>
      </w:r>
      <w:r>
        <w:rPr>
          <w:b/>
        </w:rPr>
        <w:t xml:space="preserve">    Приоритет  </w:t>
      </w:r>
      <w:r>
        <w:t>undefined</w:t>
      </w:r>
    </w:p>
    <w:p>
      <w:pPr>
        <w:keepLines/>
      </w:pPr>
      <w:r>
        <w:rPr>
          <w:b/>
        </w:rPr>
        <w:t xml:space="preserve">Описание  </w:t>
      </w:r>
      <w:r>
        <w:t>Копирование из ворда, гугл дока, с сайта, мессенджеров (скайп, телеграмм), заметок в телефоне и прочее. Текст должен отображаться в редакторе без изменений как во время работы в редакторе, так и после публикации.</w:t>
      </w:r>
    </w:p>
    <w:p>
      <w:pPr>
        <w:keepLines/>
      </w:pPr>
      <w:r>
        <w:rPr>
          <w:b/>
        </w:rPr>
        <w:t xml:space="preserve">Предусловия  </w:t>
      </w:r>
      <w:r>
        <w:rPr>
          <w:color w:val="395E77"/>
          <w:shd w:fill="EAF3F8"/>
        </w:rPr>
        <w:t>Пользователь авторизован, открыт редактор публикаций; подготовлен образец обычного текста без вложений.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rPr>
          <w:color w:val="395E77"/>
          <w:shd w:fill="EAF3F8"/>
        </w:rPr>
        <w:t>Скопировать обычный текст без вложений из подготовленного источника и вставить в описание публикации.</w:t>
      </w:r>
      <w:r>
        <w:br/>
        <w:t xml:space="preserve">Ожидается:  </w:t>
      </w:r>
      <w:r>
        <w:rPr>
          <w:color w:val="395E77"/>
          <w:shd w:fill="EAF3F8"/>
        </w:rPr>
        <w:t>Текст вставлен в редактор без дополнительных вложений.</w:t>
      </w:r>
    </w:p>
    <w:p>
      <w:pPr>
        <w:keepLines/>
        <w:ind w:left="230"/>
      </w:pPr>
      <w:r>
        <w:rPr>
          <w:b/>
        </w:rPr>
        <w:t xml:space="preserve">2.  </w:t>
      </w:r>
      <w:r>
        <w:rPr>
          <w:color w:val="395E77"/>
          <w:shd w:fill="EAF3F8"/>
        </w:rPr>
        <w:t>Опубликовать публикацию и открыть её.</w:t>
      </w:r>
      <w:r>
        <w:br/>
        <w:t xml:space="preserve">Ожидается:  </w:t>
      </w:r>
      <w:r>
        <w:rPr>
          <w:color w:val="395E77"/>
          <w:shd w:fill="EAF3F8"/>
        </w:rPr>
        <w:t>Вставленный текст отображается без добавленных вложений и в том же порядке.</w:t>
      </w:r>
    </w:p>
    <w:p>
      <w:pPr>
        <w:keepLines/>
      </w:pPr>
      <w:r>
        <w:rPr>
          <w:b/>
        </w:rPr>
        <w:t xml:space="preserve">Постусловия  </w:t>
      </w:r>
      <w:r>
        <w:t>—</w:t>
      </w:r>
    </w:p>
    <w:p>
      <w:pPr>
        <w:pStyle w:val="Heading2"/>
      </w:pPr>
      <w:r>
        <w:t xml:space="preserve">7704  </w:t>
      </w:r>
      <w:r>
        <w:t>Разбиение текста на абзацы при копировании откуда-либо</w:t>
      </w:r>
    </w:p>
    <w:p>
      <w:r>
        <w:rPr>
          <w:b/>
        </w:rPr>
        <w:t xml:space="preserve">Статус  </w:t>
      </w:r>
      <w:r>
        <w:t>actual</w:t>
      </w:r>
      <w:r>
        <w:rPr>
          <w:b/>
        </w:rPr>
        <w:t xml:space="preserve">    Приоритет  </w:t>
      </w:r>
      <w:r>
        <w:t>undefined</w:t>
      </w:r>
    </w:p>
    <w:p>
      <w:pPr>
        <w:keepLines/>
      </w:pPr>
      <w:r>
        <w:rPr>
          <w:b/>
        </w:rPr>
        <w:t xml:space="preserve">Описание  </w:t>
      </w:r>
      <w:r>
        <w:t>Копирование из ворда, гугл дока, с сайта, мессенджеров (скайп, телеграмм), заметок в телефоне и прочее. Текст должен отображаться в редакторе по абзацам как в ворде, в одном текстовом ноде, без изменений как во время работы в редакторе, так и после публикации.</w:t>
      </w:r>
    </w:p>
    <w:p>
      <w:pPr>
        <w:keepLines/>
      </w:pPr>
      <w:r>
        <w:rPr>
          <w:b/>
        </w:rPr>
        <w:t xml:space="preserve">Предусловия  </w:t>
      </w:r>
      <w:r>
        <w:rPr>
          <w:color w:val="395E77"/>
          <w:shd w:fill="EAF3F8"/>
        </w:rPr>
        <w:t>Пользователь авторизован, открыт редактор публикаций; подготовлен образец текста с несколькими абзацами.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rPr>
          <w:color w:val="395E77"/>
          <w:shd w:fill="EAF3F8"/>
        </w:rPr>
        <w:t>Скопировать подготовленный текст с несколькими абзацами и вставить его в описание публикации.</w:t>
      </w:r>
      <w:r>
        <w:br/>
        <w:t xml:space="preserve">Ожидается:  </w:t>
      </w:r>
      <w:r>
        <w:rPr>
          <w:color w:val="395E77"/>
          <w:shd w:fill="EAF3F8"/>
        </w:rPr>
        <w:t>Абзацы и порядок текста сохранены в редакторе.</w:t>
      </w:r>
    </w:p>
    <w:p>
      <w:pPr>
        <w:keepLines/>
        <w:ind w:left="230"/>
      </w:pPr>
      <w:r>
        <w:rPr>
          <w:b/>
        </w:rPr>
        <w:t xml:space="preserve">2.  </w:t>
      </w:r>
      <w:r>
        <w:rPr>
          <w:color w:val="395E77"/>
          <w:shd w:fill="EAF3F8"/>
        </w:rPr>
        <w:t>Опубликовать публикацию и открыть её.</w:t>
      </w:r>
      <w:r>
        <w:br/>
        <w:t xml:space="preserve">Ожидается:  </w:t>
      </w:r>
      <w:r>
        <w:rPr>
          <w:color w:val="395E77"/>
          <w:shd w:fill="EAF3F8"/>
        </w:rPr>
        <w:t>Абзацы сохранены в опубликованном тексте.</w:t>
      </w:r>
    </w:p>
    <w:p>
      <w:pPr>
        <w:keepLines/>
      </w:pPr>
      <w:r>
        <w:rPr>
          <w:b/>
        </w:rPr>
        <w:t xml:space="preserve">Постусловия  </w:t>
      </w:r>
      <w:r>
        <w:t>—</w:t>
      </w:r>
    </w:p>
    <w:p>
      <w:pPr>
        <w:pStyle w:val="Heading2"/>
      </w:pPr>
      <w:r>
        <w:t xml:space="preserve">7705  </w:t>
      </w:r>
      <w:r>
        <w:t>Копирование и вставка текста из ворда без форматирования, с изображением</w:t>
      </w:r>
    </w:p>
    <w:p>
      <w:r>
        <w:rPr>
          <w:b/>
        </w:rPr>
        <w:t xml:space="preserve">Статус  </w:t>
      </w:r>
      <w:r>
        <w:t>actual</w:t>
      </w:r>
      <w:r>
        <w:rPr>
          <w:b/>
        </w:rPr>
        <w:t xml:space="preserve">    Приоритет  </w:t>
      </w:r>
      <w:r>
        <w:t>undefined</w:t>
      </w:r>
    </w:p>
    <w:p>
      <w:pPr>
        <w:keepLines/>
      </w:pPr>
      <w:r>
        <w:rPr>
          <w:b/>
        </w:rPr>
        <w:t xml:space="preserve">Описание  </w:t>
      </w:r>
      <w:r>
        <w:t>Копирование из ворда, гугл дока, с сайта, мессенджеров (скайп, телеграмм), заметок в телефоне и прочее. Изображение должно быть в том же месте, встроено как отдельный нод, разбив текст на 2 текстовых нода, как во время работы в редакторе, так и после публикации.</w:t>
        <w:br/>
        <w:t>Ожидаемый результат не согласован (С.Д.)</w:t>
      </w:r>
    </w:p>
    <w:p>
      <w:pPr>
        <w:keepLines/>
      </w:pPr>
      <w:r>
        <w:rPr>
          <w:b/>
        </w:rPr>
        <w:t xml:space="preserve">Предусловия  </w:t>
      </w:r>
      <w:r>
        <w:t>—</w:t>
      </w:r>
    </w:p>
    <w:p>
      <w:r>
        <w:rPr>
          <w:b/>
        </w:rPr>
        <w:t>Шаги</w:t>
      </w:r>
      <w:r>
        <w:t xml:space="preserve">  —</w:t>
      </w:r>
    </w:p>
    <w:p>
      <w:pPr>
        <w:keepLines/>
      </w:pPr>
      <w:r>
        <w:rPr>
          <w:b/>
        </w:rPr>
        <w:t xml:space="preserve">Постусловия  </w:t>
      </w:r>
      <w:r>
        <w:t>—</w:t>
      </w:r>
    </w:p>
    <w:p>
      <w:pPr>
        <w:pStyle w:val="Heading2"/>
      </w:pPr>
      <w:r>
        <w:t xml:space="preserve">7706  </w:t>
      </w:r>
      <w:r>
        <w:t>В просмотре превью можно развернуть пост по "читать далее"</w:t>
      </w:r>
    </w:p>
    <w:p>
      <w:r>
        <w:rPr>
          <w:b/>
        </w:rPr>
        <w:t xml:space="preserve">Статус  </w:t>
      </w:r>
      <w:r>
        <w:t>actual</w:t>
      </w:r>
      <w:r>
        <w:rPr>
          <w:b/>
        </w:rPr>
        <w:t xml:space="preserve">    Приоритет  </w:t>
      </w:r>
      <w:r>
        <w:t>undefined</w:t>
      </w:r>
    </w:p>
    <w:p>
      <w:pPr>
        <w:keepLines/>
      </w:pPr>
      <w:r>
        <w:rPr>
          <w:b/>
        </w:rPr>
        <w:t xml:space="preserve">Описание  </w:t>
      </w:r>
      <w:r>
        <w:t>В развёрнутом посте должны отображаться все добавленные ноды и форматирование в такой же последовательности.</w:t>
      </w:r>
    </w:p>
    <w:p>
      <w:pPr>
        <w:keepLines/>
      </w:pPr>
      <w:r>
        <w:rPr>
          <w:b/>
        </w:rPr>
        <w:t xml:space="preserve">Предусловия  </w:t>
      </w:r>
      <w:r>
        <w:rPr>
          <w:color w:val="395E77"/>
          <w:shd w:fill="EAF3F8"/>
        </w:rPr>
        <w:t>Пользователь авторизован; открыт редактор публикаций с длинным текстом, который в предпросмотре сворачивается.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rPr>
          <w:color w:val="395E77"/>
          <w:shd w:fill="EAF3F8"/>
        </w:rPr>
        <w:t>Создать в редакторе достаточно длинную публикацию с несколькими текстовыми блоками и открыть предпросмотр.</w:t>
      </w:r>
      <w:r>
        <w:br/>
        <w:t xml:space="preserve">Ожидается:  </w:t>
      </w:r>
      <w:r>
        <w:rPr>
          <w:color w:val="395E77"/>
          <w:shd w:fill="EAF3F8"/>
        </w:rPr>
        <w:t>В предпросмотре видна сокращённая публикация и действие «Читать далее».</w:t>
      </w:r>
    </w:p>
    <w:p>
      <w:pPr>
        <w:keepLines/>
        <w:ind w:left="230"/>
      </w:pPr>
      <w:r>
        <w:rPr>
          <w:b/>
        </w:rPr>
        <w:t xml:space="preserve">2.  </w:t>
      </w:r>
      <w:r>
        <w:rPr>
          <w:color w:val="395E77"/>
          <w:shd w:fill="EAF3F8"/>
        </w:rPr>
        <w:t>Нажать «Читать далее».</w:t>
      </w:r>
      <w:r>
        <w:br/>
        <w:t xml:space="preserve">Ожидается:  </w:t>
      </w:r>
      <w:r>
        <w:rPr>
          <w:color w:val="395E77"/>
          <w:shd w:fill="EAF3F8"/>
        </w:rPr>
        <w:t>Публикация раскрыта; блоки и их форматирование отображаются в исходной последовательности.</w:t>
      </w:r>
    </w:p>
    <w:p>
      <w:pPr>
        <w:keepLines/>
      </w:pPr>
      <w:r>
        <w:rPr>
          <w:b/>
        </w:rPr>
        <w:t xml:space="preserve">Постусловия  </w:t>
      </w:r>
      <w:r>
        <w:t>—</w:t>
      </w:r>
    </w:p>
    <w:p>
      <w:pPr>
        <w:pStyle w:val="Heading2"/>
      </w:pPr>
      <w:r>
        <w:t xml:space="preserve">7709  </w:t>
      </w:r>
      <w:r>
        <w:t>Всё форматирование должно отображаться в развёрнутом по "Читать далее" посте в ленте</w:t>
      </w:r>
    </w:p>
    <w:p>
      <w:r>
        <w:rPr>
          <w:b/>
        </w:rPr>
        <w:t xml:space="preserve">Статус  </w:t>
      </w:r>
      <w:r>
        <w:t>actual</w:t>
      </w:r>
      <w:r>
        <w:rPr>
          <w:b/>
        </w:rPr>
        <w:t xml:space="preserve">    Приоритет  </w:t>
      </w:r>
      <w:r>
        <w:t>undefined</w:t>
      </w:r>
    </w:p>
    <w:p>
      <w:pPr>
        <w:keepLines/>
      </w:pPr>
      <w:r>
        <w:rPr>
          <w:b/>
        </w:rPr>
        <w:t xml:space="preserve">Описание  </w:t>
      </w:r>
      <w:r>
        <w:rPr>
          <w:color w:val="395E77"/>
          <w:shd w:fill="EAF3F8"/>
        </w:rPr>
        <w:t>Проверка форматирования длинной публикации после раскрытия по «Читать далее».</w:t>
      </w:r>
    </w:p>
    <w:p>
      <w:pPr>
        <w:keepLines/>
      </w:pPr>
      <w:r>
        <w:rPr>
          <w:b/>
        </w:rPr>
        <w:t xml:space="preserve">Предусловия  </w:t>
      </w:r>
      <w:r>
        <w:rPr>
          <w:color w:val="395E77"/>
          <w:shd w:fill="EAF3F8"/>
        </w:rPr>
        <w:t>Пользователь авторизован; в ленте есть длинная публикация с форматированием и действием «Читать далее».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rPr>
          <w:color w:val="395E77"/>
          <w:shd w:fill="EAF3F8"/>
        </w:rPr>
        <w:t>Открыть в ленте подготовленную длинную публикацию и нажать «Читать далее».</w:t>
      </w:r>
      <w:r>
        <w:br/>
        <w:t xml:space="preserve">Ожидается:  </w:t>
      </w:r>
      <w:r>
        <w:rPr>
          <w:color w:val="395E77"/>
          <w:shd w:fill="EAF3F8"/>
        </w:rPr>
        <w:t>Публикация раскрыта полностью.</w:t>
      </w:r>
    </w:p>
    <w:p>
      <w:pPr>
        <w:keepLines/>
        <w:ind w:left="230"/>
      </w:pPr>
      <w:r>
        <w:rPr>
          <w:b/>
        </w:rPr>
        <w:t xml:space="preserve">2.  </w:t>
      </w:r>
      <w:r>
        <w:rPr>
          <w:color w:val="395E77"/>
          <w:shd w:fill="EAF3F8"/>
        </w:rPr>
        <w:t>Сравнить форматированные фрагменты с редактором и исходной публикацией.</w:t>
      </w:r>
      <w:r>
        <w:br/>
        <w:t xml:space="preserve">Ожидается:  </w:t>
      </w:r>
      <w:r>
        <w:rPr>
          <w:color w:val="395E77"/>
          <w:shd w:fill="EAF3F8"/>
        </w:rPr>
        <w:t>Форматирование сохраняется в раскрытом тексте.</w:t>
      </w:r>
    </w:p>
    <w:p>
      <w:pPr>
        <w:keepLines/>
      </w:pPr>
      <w:r>
        <w:rPr>
          <w:b/>
        </w:rPr>
        <w:t xml:space="preserve">Постусловия  </w:t>
      </w:r>
      <w:r>
        <w:t>—</w:t>
      </w:r>
    </w:p>
    <w:p>
      <w:pPr>
        <w:pStyle w:val="Heading2"/>
      </w:pPr>
      <w:r>
        <w:t xml:space="preserve">9912  </w:t>
      </w:r>
      <w:r>
        <w:t>Открытие редактора через нажатие на инпут "О чём вы хотите написать?"</w:t>
      </w:r>
    </w:p>
    <w:p>
      <w:r>
        <w:rPr>
          <w:b/>
        </w:rPr>
        <w:t xml:space="preserve">Статус  </w:t>
      </w:r>
      <w:r>
        <w:t>actual</w:t>
      </w:r>
      <w:r>
        <w:rPr>
          <w:b/>
        </w:rPr>
        <w:t xml:space="preserve">    Приоритет  </w:t>
      </w:r>
      <w:r>
        <w:t>medium</w:t>
      </w:r>
    </w:p>
    <w:p>
      <w:pPr>
        <w:keepLines/>
      </w:pPr>
      <w:r>
        <w:rPr>
          <w:b/>
        </w:rPr>
        <w:t xml:space="preserve">Описание  </w:t>
      </w:r>
      <w:r>
        <w:rPr>
          <w:color w:val="395E77"/>
          <w:shd w:fill="EAF3F8"/>
        </w:rPr>
        <w:t>Проверка открытия редактора через нижнюю подсказку ленты «О чем вы хотите написать?».</w:t>
      </w:r>
    </w:p>
    <w:p>
      <w:pPr>
        <w:keepLines/>
      </w:pPr>
      <w:r>
        <w:rPr>
          <w:b/>
        </w:rPr>
        <w:t xml:space="preserve">Предусловия  </w:t>
      </w:r>
      <w:r>
        <w:t>Авторизован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t xml:space="preserve">Открыть ленту </w:t>
      </w:r>
      <w:r>
        <w:rPr>
          <w:color w:val="395E77"/>
          <w:shd w:fill="EAF3F8"/>
        </w:rPr>
        <w:t>новостей и прокрутить до нижней части.</w:t>
      </w:r>
      <w:r>
        <w:br/>
        <w:t xml:space="preserve">Ожидается:  </w:t>
      </w:r>
      <w:r>
        <w:rPr>
          <w:color w:val="395E77"/>
          <w:shd w:fill="EAF3F8"/>
        </w:rPr>
        <w:t xml:space="preserve">Внизу </w:t>
      </w:r>
      <w:r>
        <w:t xml:space="preserve">отображается </w:t>
      </w:r>
      <w:r>
        <w:rPr>
          <w:color w:val="395E77"/>
          <w:shd w:fill="EAF3F8"/>
        </w:rPr>
        <w:t xml:space="preserve">«О чем </w:t>
      </w:r>
      <w:r>
        <w:t xml:space="preserve">вы хотите </w:t>
      </w:r>
      <w:r>
        <w:rPr>
          <w:color w:val="395E77"/>
          <w:shd w:fill="EAF3F8"/>
        </w:rPr>
        <w:t xml:space="preserve">написать?». </w:t>
      </w:r>
    </w:p>
    <w:p>
      <w:pPr>
        <w:keepLines/>
        <w:ind w:left="230"/>
      </w:pPr>
      <w:r>
        <w:rPr>
          <w:b/>
        </w:rPr>
        <w:t xml:space="preserve">2.  </w:t>
      </w:r>
      <w:r>
        <w:t xml:space="preserve">Нажать на </w:t>
      </w:r>
      <w:r>
        <w:rPr>
          <w:color w:val="395E77"/>
          <w:shd w:fill="EAF3F8"/>
        </w:rPr>
        <w:t>подсказку.</w:t>
      </w:r>
      <w:r>
        <w:br/>
        <w:t xml:space="preserve">Ожидается:  </w:t>
      </w:r>
      <w:r>
        <w:rPr>
          <w:color w:val="395E77"/>
          <w:shd w:fill="EAF3F8"/>
        </w:rPr>
        <w:t xml:space="preserve">Открывается </w:t>
      </w:r>
      <w:r>
        <w:t xml:space="preserve">редактор </w:t>
      </w:r>
      <w:r>
        <w:rPr>
          <w:color w:val="395E77"/>
          <w:shd w:fill="EAF3F8"/>
        </w:rPr>
        <w:t>публикаций.</w:t>
      </w:r>
    </w:p>
    <w:p>
      <w:pPr>
        <w:keepLines/>
      </w:pPr>
      <w:r>
        <w:rPr>
          <w:b/>
        </w:rPr>
        <w:t xml:space="preserve">Постусловия  </w:t>
      </w:r>
      <w:r>
        <w:t>—</w:t>
      </w:r>
    </w:p>
    <w:p>
      <w:pPr>
        <w:pStyle w:val="Heading2"/>
      </w:pPr>
      <w:r>
        <w:t xml:space="preserve">9913  </w:t>
      </w:r>
      <w:r>
        <w:t>Инпут "О чём вы хотите написать?" скрывается при скроле ленты вниз</w:t>
      </w:r>
    </w:p>
    <w:p>
      <w:r>
        <w:rPr>
          <w:b/>
        </w:rPr>
        <w:t xml:space="preserve">Статус  </w:t>
      </w:r>
      <w:r>
        <w:rPr>
          <w:color w:val="395E77"/>
          <w:shd w:fill="EAF3F8"/>
        </w:rPr>
        <w:t>draft</w:t>
      </w:r>
      <w:r>
        <w:rPr>
          <w:b/>
        </w:rPr>
        <w:t xml:space="preserve">    Приоритет  </w:t>
      </w:r>
      <w:r>
        <w:t>medium</w:t>
      </w:r>
    </w:p>
    <w:p>
      <w:pPr>
        <w:keepLines/>
      </w:pPr>
      <w:r>
        <w:rPr>
          <w:b/>
        </w:rPr>
        <w:t xml:space="preserve">Описание  </w:t>
      </w:r>
      <w:r>
        <w:rPr>
          <w:color w:val="395E77"/>
          <w:shd w:fill="EAF3F8"/>
        </w:rPr>
        <w:t>Проверка поведения нижней подсказки «О чем вы хотите написать?» при прокрутке ленты.</w:t>
      </w:r>
    </w:p>
    <w:p>
      <w:pPr>
        <w:keepLines/>
      </w:pPr>
      <w:r>
        <w:rPr>
          <w:b/>
        </w:rPr>
        <w:t xml:space="preserve">Предусловия  </w:t>
      </w:r>
      <w:r>
        <w:t>Авторизован, открыта лента новостей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rPr>
          <w:color w:val="395E77"/>
          <w:shd w:fill="EAF3F8"/>
        </w:rPr>
        <w:t xml:space="preserve">Открыть </w:t>
      </w:r>
      <w:r>
        <w:t xml:space="preserve">ленту </w:t>
      </w:r>
      <w:r>
        <w:rPr>
          <w:color w:val="395E77"/>
          <w:shd w:fill="EAF3F8"/>
        </w:rPr>
        <w:t>и найти подсказку «О чем вы хотите написать?» внизу.</w:t>
      </w:r>
      <w:r>
        <w:br/>
        <w:t xml:space="preserve">Ожидается:  </w:t>
      </w:r>
      <w:r>
        <w:rPr>
          <w:color w:val="395E77"/>
          <w:shd w:fill="EAF3F8"/>
        </w:rPr>
        <w:t>Подсказка отображается.</w:t>
      </w:r>
    </w:p>
    <w:p>
      <w:pPr>
        <w:keepLines/>
        <w:ind w:left="230"/>
      </w:pPr>
      <w:r>
        <w:rPr>
          <w:b/>
        </w:rPr>
        <w:t xml:space="preserve">2.  </w:t>
      </w:r>
      <w:r>
        <w:rPr>
          <w:color w:val="395E77"/>
          <w:shd w:fill="EAF3F8"/>
        </w:rPr>
        <w:t>Прокрутить ленту вниз и вверх.</w:t>
      </w:r>
      <w:r>
        <w:br/>
        <w:t xml:space="preserve">Ожидается:  </w:t>
      </w:r>
      <w:r>
        <w:rPr>
          <w:color w:val="395E77"/>
          <w:shd w:fill="EAF3F8"/>
        </w:rPr>
        <w:t>Зафиксировать, когда подсказка видна и скрывается на текущем интерфейсе.</w:t>
      </w:r>
    </w:p>
    <w:p>
      <w:pPr>
        <w:keepLines/>
      </w:pPr>
      <w:r>
        <w:rPr>
          <w:b/>
        </w:rPr>
        <w:t xml:space="preserve">Постусловия  </w:t>
      </w:r>
      <w:r>
        <w:t>—</w:t>
      </w:r>
    </w:p>
    <w:p>
      <w:pPr>
        <w:pStyle w:val="Heading2"/>
      </w:pPr>
      <w:r>
        <w:t xml:space="preserve">9914  </w:t>
      </w:r>
      <w:r>
        <w:t>Импорт текста из файла</w:t>
      </w:r>
    </w:p>
    <w:p>
      <w:r>
        <w:rPr>
          <w:b/>
        </w:rPr>
        <w:t xml:space="preserve">Статус  </w:t>
      </w:r>
      <w:r>
        <w:t>actual</w:t>
      </w:r>
      <w:r>
        <w:rPr>
          <w:b/>
        </w:rPr>
        <w:t xml:space="preserve">    Приоритет  </w:t>
      </w:r>
      <w:r>
        <w:t>medium</w:t>
      </w:r>
    </w:p>
    <w:p>
      <w:pPr>
        <w:keepLines/>
      </w:pPr>
      <w:r>
        <w:rPr>
          <w:b/>
        </w:rPr>
        <w:t xml:space="preserve">Описание  </w:t>
      </w:r>
      <w:r>
        <w:t>—</w:t>
      </w:r>
    </w:p>
    <w:p>
      <w:pPr>
        <w:keepLines/>
      </w:pPr>
      <w:r>
        <w:rPr>
          <w:b/>
        </w:rPr>
        <w:t xml:space="preserve">Предусловия  </w:t>
      </w:r>
      <w:r>
        <w:t>Открыт редактор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t>Ховер по кнопке импорт</w:t>
      </w:r>
      <w:r>
        <w:br/>
        <w:t xml:space="preserve">Ожидается:  </w:t>
      </w:r>
      <w:r>
        <w:t xml:space="preserve">В тултипе - Импортировать текст из Word или текстового файла </w:t>
      </w:r>
    </w:p>
    <w:p>
      <w:pPr>
        <w:keepLines/>
        <w:ind w:left="230"/>
      </w:pPr>
      <w:r>
        <w:rPr>
          <w:b/>
        </w:rPr>
        <w:t xml:space="preserve">2.  </w:t>
      </w:r>
      <w:r>
        <w:t>Нажать</w:t>
      </w:r>
      <w:r>
        <w:br/>
        <w:t xml:space="preserve">Ожидается:  </w:t>
      </w:r>
      <w:r>
        <w:t>Открылся проводник</w:t>
      </w:r>
    </w:p>
    <w:p>
      <w:pPr>
        <w:keepLines/>
        <w:ind w:left="230"/>
      </w:pPr>
      <w:r>
        <w:rPr>
          <w:b/>
        </w:rPr>
        <w:t xml:space="preserve">3.  </w:t>
      </w:r>
      <w:r>
        <w:t>Выбрать ворд</w:t>
      </w:r>
      <w:r>
        <w:br/>
        <w:t xml:space="preserve">Ожидается:  </w:t>
      </w:r>
      <w:r>
        <w:t>Текст и картинки из файла добавлены в редактор сохраняя форматирование</w:t>
      </w:r>
    </w:p>
    <w:p>
      <w:pPr>
        <w:keepLines/>
        <w:ind w:left="230"/>
      </w:pPr>
      <w:r>
        <w:rPr>
          <w:b/>
        </w:rPr>
        <w:t xml:space="preserve">4.  </w:t>
      </w:r>
      <w:r>
        <w:t>Снова нажать на импорт</w:t>
      </w:r>
      <w:r>
        <w:br/>
        <w:t xml:space="preserve">Ожидается:  </w:t>
      </w:r>
      <w:r>
        <w:t>—</w:t>
      </w:r>
    </w:p>
    <w:p>
      <w:pPr>
        <w:keepLines/>
        <w:ind w:left="230"/>
      </w:pPr>
      <w:r>
        <w:rPr>
          <w:b/>
        </w:rPr>
        <w:t xml:space="preserve">5.  </w:t>
      </w:r>
      <w:r>
        <w:t>Выбрать txt файл</w:t>
      </w:r>
      <w:r>
        <w:br/>
        <w:t xml:space="preserve">Ожидается:  </w:t>
      </w:r>
      <w:r>
        <w:t>Содержимое добавлено в редактор</w:t>
      </w:r>
    </w:p>
    <w:p>
      <w:pPr>
        <w:keepLines/>
      </w:pPr>
      <w:r>
        <w:rPr>
          <w:b/>
        </w:rPr>
        <w:t xml:space="preserve">Постусловия  </w:t>
      </w:r>
      <w:r>
        <w:t>—</w:t>
      </w:r>
    </w:p>
    <w:p>
      <w:pPr>
        <w:pStyle w:val="Heading2"/>
      </w:pPr>
      <w:r>
        <w:t xml:space="preserve">7708  </w:t>
      </w:r>
      <w:r>
        <w:t>Упоминание групп в посте</w:t>
      </w:r>
    </w:p>
    <w:p>
      <w:r>
        <w:rPr>
          <w:b/>
        </w:rPr>
        <w:t xml:space="preserve">Статус  </w:t>
      </w:r>
      <w:r>
        <w:t>deprecated</w:t>
      </w:r>
      <w:r>
        <w:rPr>
          <w:b/>
        </w:rPr>
        <w:t xml:space="preserve">    Приоритет  </w:t>
      </w:r>
      <w:r>
        <w:t>high</w:t>
      </w:r>
    </w:p>
    <w:p>
      <w:pPr>
        <w:keepLines/>
      </w:pPr>
      <w:r>
        <w:rPr>
          <w:b/>
        </w:rPr>
        <w:t xml:space="preserve">Описание  </w:t>
      </w:r>
      <w:r>
        <w:t>Автоматизировано и работает только упоминание пользователя (23.08.2023)</w:t>
      </w:r>
    </w:p>
    <w:p>
      <w:pPr>
        <w:keepLines/>
      </w:pPr>
      <w:r>
        <w:rPr>
          <w:b/>
        </w:rPr>
        <w:t xml:space="preserve">Предусловия  </w:t>
      </w:r>
      <w:r>
        <w:t>Пользователь авторизован, открыт редактор постов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t>В текстовом ноде ввести символ @</w:t>
      </w:r>
      <w:r>
        <w:br/>
        <w:t xml:space="preserve">Ожидается:  </w:t>
      </w:r>
      <w:r>
        <w:t>Появился выпадающий список с пользователями</w:t>
      </w:r>
    </w:p>
    <w:p>
      <w:pPr>
        <w:keepLines/>
        <w:ind w:left="230"/>
      </w:pPr>
      <w:r>
        <w:rPr>
          <w:b/>
        </w:rPr>
        <w:t xml:space="preserve">2.  </w:t>
      </w:r>
      <w:r>
        <w:t>Ввести название группы</w:t>
      </w:r>
      <w:r>
        <w:br/>
        <w:t xml:space="preserve">Ожидается:  </w:t>
      </w:r>
      <w:r>
        <w:t>По мере ввода символов имени информация в окне динамически изменяется подбирая подходящие варианты под уже введённый текст</w:t>
      </w:r>
    </w:p>
    <w:p>
      <w:pPr>
        <w:keepLines/>
        <w:ind w:left="230"/>
      </w:pPr>
      <w:r>
        <w:rPr>
          <w:b/>
        </w:rPr>
        <w:t xml:space="preserve">3.  </w:t>
      </w:r>
      <w:r>
        <w:t>Выбрать из списка одну группу</w:t>
      </w:r>
      <w:r>
        <w:br/>
        <w:t xml:space="preserve">Ожидается:  </w:t>
      </w:r>
      <w:r>
        <w:t>Ссылка-упоминание выделилось серым фоном</w:t>
      </w:r>
    </w:p>
    <w:p>
      <w:pPr>
        <w:keepLines/>
        <w:ind w:left="230"/>
      </w:pPr>
      <w:r>
        <w:rPr>
          <w:b/>
        </w:rPr>
        <w:t xml:space="preserve">4.  </w:t>
      </w:r>
      <w:r>
        <w:t>Опубликовать сейчас</w:t>
      </w:r>
      <w:r>
        <w:br/>
        <w:t xml:space="preserve">Ожидается:  </w:t>
      </w:r>
      <w:r>
        <w:t>Пост опубликован и находится в ленте новостей социальной сети.</w:t>
      </w:r>
    </w:p>
    <w:p>
      <w:pPr>
        <w:keepLines/>
        <w:ind w:left="230"/>
      </w:pPr>
      <w:r>
        <w:rPr>
          <w:b/>
        </w:rPr>
        <w:t xml:space="preserve">5.  </w:t>
      </w:r>
      <w:r>
        <w:t>Кликнуть по упоминанию группы в посте</w:t>
      </w:r>
      <w:r>
        <w:br/>
        <w:t xml:space="preserve">Ожидается:  </w:t>
      </w:r>
      <w:r>
        <w:t>Открылась страница группы</w:t>
      </w:r>
    </w:p>
    <w:p>
      <w:pPr>
        <w:keepLines/>
      </w:pPr>
      <w:r>
        <w:rPr>
          <w:b/>
        </w:rPr>
        <w:t xml:space="preserve">Постусловия  </w:t>
      </w:r>
      <w:r>
        <w:t>—</w:t>
      </w:r>
    </w:p>
    <w:p>
      <w:pPr>
        <w:pStyle w:val="Heading2"/>
      </w:pPr>
      <w:r>
        <w:t xml:space="preserve">7644  </w:t>
      </w:r>
      <w:r>
        <w:t>Добавление публикации в черновики</w:t>
      </w:r>
    </w:p>
    <w:p>
      <w:r>
        <w:rPr>
          <w:b/>
        </w:rPr>
        <w:t xml:space="preserve">Статус  </w:t>
      </w:r>
      <w:r>
        <w:t>deprecated</w:t>
      </w:r>
      <w:r>
        <w:rPr>
          <w:b/>
        </w:rPr>
        <w:t xml:space="preserve">    Приоритет  </w:t>
      </w:r>
      <w:r>
        <w:t>undefined</w:t>
      </w:r>
    </w:p>
    <w:p>
      <w:pPr>
        <w:keepLines/>
      </w:pPr>
      <w:r>
        <w:rPr>
          <w:b/>
        </w:rPr>
        <w:t xml:space="preserve">Описание  </w:t>
      </w:r>
      <w:r>
        <w:rPr>
          <w:color w:val="395E77"/>
          <w:shd w:fill="EAF3F8"/>
        </w:rPr>
        <w:t>Проверка сохранения публикации в черновики через одноимённую кнопку футера.</w:t>
      </w:r>
    </w:p>
    <w:p>
      <w:pPr>
        <w:keepLines/>
      </w:pPr>
      <w:r>
        <w:rPr>
          <w:b/>
        </w:rPr>
        <w:t xml:space="preserve">Предусловия  </w:t>
      </w:r>
      <w:r>
        <w:rPr>
          <w:color w:val="395E77"/>
          <w:shd w:fill="EAF3F8"/>
        </w:rPr>
        <w:t xml:space="preserve">Пользователь авторизован, открыт </w:t>
      </w:r>
      <w:r>
        <w:t xml:space="preserve">редактор </w:t>
      </w:r>
      <w:r>
        <w:rPr>
          <w:color w:val="395E77"/>
          <w:shd w:fill="EAF3F8"/>
        </w:rPr>
        <w:t>публикаций.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t xml:space="preserve">Ввести </w:t>
      </w:r>
      <w:r>
        <w:rPr>
          <w:color w:val="395E77"/>
          <w:shd w:fill="EAF3F8"/>
        </w:rPr>
        <w:t xml:space="preserve">заголовок и </w:t>
      </w:r>
      <w:r>
        <w:t xml:space="preserve">текст </w:t>
      </w:r>
      <w:r>
        <w:rPr>
          <w:color w:val="395E77"/>
          <w:shd w:fill="EAF3F8"/>
        </w:rPr>
        <w:t>публикации.</w:t>
      </w:r>
      <w:r>
        <w:br/>
        <w:t xml:space="preserve">Ожидается:  </w:t>
      </w:r>
      <w:r>
        <w:rPr>
          <w:color w:val="395E77"/>
          <w:shd w:fill="EAF3F8"/>
        </w:rPr>
        <w:t>Содержимое отображается в редакторе.</w:t>
      </w:r>
    </w:p>
    <w:p>
      <w:pPr>
        <w:keepLines/>
        <w:ind w:left="230"/>
      </w:pPr>
      <w:r>
        <w:rPr>
          <w:b/>
        </w:rPr>
        <w:t xml:space="preserve">2.  </w:t>
      </w:r>
      <w:r>
        <w:t xml:space="preserve">Нажать </w:t>
      </w:r>
      <w:r>
        <w:rPr>
          <w:color w:val="395E77"/>
          <w:shd w:fill="EAF3F8"/>
        </w:rPr>
        <w:t xml:space="preserve">«Сохранить </w:t>
      </w:r>
      <w:r>
        <w:t xml:space="preserve">в </w:t>
      </w:r>
      <w:r>
        <w:rPr>
          <w:color w:val="395E77"/>
          <w:shd w:fill="EAF3F8"/>
        </w:rPr>
        <w:t>черновики».</w:t>
      </w:r>
      <w:r>
        <w:br/>
        <w:t xml:space="preserve">Ожидается:  </w:t>
      </w:r>
      <w:r>
        <w:t xml:space="preserve">Редактор </w:t>
      </w:r>
      <w:r>
        <w:rPr>
          <w:color w:val="395E77"/>
          <w:shd w:fill="EAF3F8"/>
        </w:rPr>
        <w:t>закрывается, запись сохраняется как черновик.</w:t>
      </w:r>
    </w:p>
    <w:p>
      <w:pPr>
        <w:keepLines/>
        <w:ind w:left="230"/>
      </w:pPr>
      <w:r>
        <w:rPr>
          <w:b/>
        </w:rPr>
        <w:t xml:space="preserve">3.  </w:t>
      </w:r>
      <w:r>
        <w:t xml:space="preserve">Открыть </w:t>
      </w:r>
      <w:r>
        <w:rPr>
          <w:color w:val="395E77"/>
          <w:shd w:fill="EAF3F8"/>
        </w:rPr>
        <w:t>«Мои публикации» → «Черновики».</w:t>
      </w:r>
      <w:r>
        <w:br/>
        <w:t xml:space="preserve">Ожидается:  </w:t>
      </w:r>
      <w:r>
        <w:rPr>
          <w:color w:val="395E77"/>
          <w:shd w:fill="EAF3F8"/>
        </w:rPr>
        <w:t xml:space="preserve">Сохранённая запись </w:t>
      </w:r>
      <w:r>
        <w:t xml:space="preserve">отображается в </w:t>
      </w:r>
      <w:r>
        <w:rPr>
          <w:color w:val="395E77"/>
          <w:shd w:fill="EAF3F8"/>
        </w:rPr>
        <w:t>списке черновиков.</w:t>
      </w:r>
    </w:p>
    <w:p>
      <w:pPr>
        <w:keepLines/>
      </w:pPr>
      <w:r>
        <w:rPr>
          <w:b/>
        </w:rPr>
        <w:t xml:space="preserve">Постусловия  </w:t>
      </w:r>
      <w:r>
        <w:t>—</w:t>
      </w:r>
    </w:p>
    <w:p>
      <w:pPr>
        <w:pStyle w:val="Heading2"/>
      </w:pPr>
      <w:r>
        <w:t xml:space="preserve">7645  </w:t>
      </w:r>
      <w:r>
        <w:t>Публикация в точное время</w:t>
      </w:r>
    </w:p>
    <w:p>
      <w:r>
        <w:rPr>
          <w:b/>
        </w:rPr>
        <w:t xml:space="preserve">Статус  </w:t>
      </w:r>
      <w:r>
        <w:t>deprecated</w:t>
      </w:r>
      <w:r>
        <w:rPr>
          <w:b/>
        </w:rPr>
        <w:t xml:space="preserve">    Приоритет  </w:t>
      </w:r>
      <w:r>
        <w:t>undefined</w:t>
      </w:r>
    </w:p>
    <w:p>
      <w:pPr>
        <w:keepLines/>
      </w:pPr>
      <w:r>
        <w:rPr>
          <w:b/>
        </w:rPr>
        <w:t xml:space="preserve">Описание  </w:t>
      </w:r>
      <w:r>
        <w:rPr>
          <w:color w:val="395E77"/>
          <w:shd w:fill="EAF3F8"/>
        </w:rPr>
        <w:t>Проверка планирования публикации через кнопку «В точное время» и отображения записи в запланированных.</w:t>
      </w:r>
    </w:p>
    <w:p>
      <w:pPr>
        <w:keepLines/>
      </w:pPr>
      <w:r>
        <w:rPr>
          <w:b/>
        </w:rPr>
        <w:t xml:space="preserve">Предусловия  </w:t>
      </w:r>
      <w:r>
        <w:rPr>
          <w:color w:val="395E77"/>
          <w:shd w:fill="EAF3F8"/>
        </w:rPr>
        <w:t xml:space="preserve">Пользователь авторизован, открыт </w:t>
      </w:r>
      <w:r>
        <w:t xml:space="preserve">редактор </w:t>
      </w:r>
      <w:r>
        <w:rPr>
          <w:color w:val="395E77"/>
          <w:shd w:fill="EAF3F8"/>
        </w:rPr>
        <w:t>публикаций.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t xml:space="preserve">Ввести </w:t>
      </w:r>
      <w:r>
        <w:rPr>
          <w:color w:val="395E77"/>
          <w:shd w:fill="EAF3F8"/>
        </w:rPr>
        <w:t>заголовок и нажать «В точное время».</w:t>
      </w:r>
      <w:r>
        <w:br/>
        <w:t xml:space="preserve">Ожидается:  </w:t>
      </w:r>
      <w:r>
        <w:rPr>
          <w:color w:val="395E77"/>
          <w:shd w:fill="EAF3F8"/>
        </w:rPr>
        <w:t>Открывается окно «Публикация в точное время».</w:t>
      </w:r>
    </w:p>
    <w:p>
      <w:pPr>
        <w:keepLines/>
        <w:ind w:left="230"/>
      </w:pPr>
      <w:r>
        <w:rPr>
          <w:b/>
        </w:rPr>
        <w:t xml:space="preserve">2.  </w:t>
      </w:r>
      <w:r>
        <w:rPr>
          <w:color w:val="395E77"/>
          <w:shd w:fill="EAF3F8"/>
        </w:rPr>
        <w:t>Выбрать допустимые дату и время: дату не раньше сегодняшней и время минимум на минуту позже текущего.</w:t>
      </w:r>
      <w:r>
        <w:br/>
        <w:t xml:space="preserve">Ожидается:  </w:t>
      </w:r>
      <w:r>
        <w:rPr>
          <w:color w:val="395E77"/>
          <w:shd w:fill="EAF3F8"/>
        </w:rPr>
        <w:t>Выбранные дата и время отображаются; доступно подтверждение планирования.</w:t>
      </w:r>
    </w:p>
    <w:p>
      <w:pPr>
        <w:keepLines/>
        <w:ind w:left="230"/>
      </w:pPr>
      <w:r>
        <w:rPr>
          <w:b/>
        </w:rPr>
        <w:t xml:space="preserve">3.  </w:t>
      </w:r>
      <w:r>
        <w:rPr>
          <w:color w:val="395E77"/>
          <w:shd w:fill="EAF3F8"/>
        </w:rPr>
        <w:t>Подтвердить планирование.</w:t>
      </w:r>
      <w:r>
        <w:br/>
        <w:t xml:space="preserve">Ожидается:  </w:t>
      </w:r>
      <w:r>
        <w:rPr>
          <w:color w:val="395E77"/>
          <w:shd w:fill="EAF3F8"/>
        </w:rPr>
        <w:t>Редактор закрывается; публикация появляется в «Мои публикации» → «Запланированные».</w:t>
      </w:r>
    </w:p>
    <w:p>
      <w:pPr>
        <w:keepLines/>
      </w:pPr>
      <w:r>
        <w:rPr>
          <w:b/>
        </w:rPr>
        <w:t xml:space="preserve">Постусловия  </w:t>
      </w:r>
      <w:r>
        <w:t>—</w:t>
      </w:r>
    </w:p>
    <w:p>
      <w:pPr>
        <w:pStyle w:val="Heading2"/>
      </w:pPr>
      <w:r>
        <w:t xml:space="preserve">10297  </w:t>
      </w:r>
      <w:r>
        <w:t>Воспроизведение видео по ховеру</w:t>
      </w:r>
    </w:p>
    <w:p>
      <w:r>
        <w:rPr>
          <w:b/>
        </w:rPr>
        <w:t xml:space="preserve">Статус  </w:t>
      </w:r>
      <w:r>
        <w:t>actual</w:t>
      </w:r>
      <w:r>
        <w:rPr>
          <w:b/>
        </w:rPr>
        <w:t xml:space="preserve">    Приоритет  </w:t>
      </w:r>
      <w:r>
        <w:t>medium</w:t>
      </w:r>
    </w:p>
    <w:p>
      <w:pPr>
        <w:keepLines/>
      </w:pPr>
      <w:r>
        <w:rPr>
          <w:b/>
        </w:rPr>
        <w:t xml:space="preserve">Описание  </w:t>
      </w:r>
      <w:r>
        <w:t>—</w:t>
      </w:r>
    </w:p>
    <w:p>
      <w:pPr>
        <w:keepLines/>
      </w:pPr>
      <w:r>
        <w:rPr>
          <w:b/>
        </w:rPr>
        <w:t xml:space="preserve">Предусловия  </w:t>
      </w:r>
      <w:r>
        <w:t>Создан пост с видео, открыта лента с этим видео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t>Ховер по видео</w:t>
      </w:r>
      <w:r>
        <w:br/>
        <w:t xml:space="preserve">Ожидается:  </w:t>
      </w:r>
      <w:r>
        <w:t>Видео начало проигрываться без звука</w:t>
      </w:r>
    </w:p>
    <w:p>
      <w:pPr>
        <w:keepLines/>
        <w:ind w:left="230"/>
      </w:pPr>
      <w:r>
        <w:rPr>
          <w:b/>
        </w:rPr>
        <w:t xml:space="preserve">2.  </w:t>
      </w:r>
      <w:r>
        <w:t>Убрать курсор с видео</w:t>
      </w:r>
      <w:r>
        <w:br/>
        <w:t xml:space="preserve">Ожидается:  </w:t>
      </w:r>
      <w:r>
        <w:t>Видео отображает превью</w:t>
      </w:r>
    </w:p>
    <w:p>
      <w:pPr>
        <w:keepLines/>
        <w:ind w:left="230"/>
      </w:pPr>
      <w:r>
        <w:rPr>
          <w:b/>
        </w:rPr>
        <w:t xml:space="preserve">3.  </w:t>
      </w:r>
      <w:r>
        <w:t>Снова ховер по видео</w:t>
      </w:r>
      <w:r>
        <w:br/>
        <w:t xml:space="preserve">Ожидается:  </w:t>
      </w:r>
      <w:r>
        <w:t>Видео начало проигрываться сначала</w:t>
      </w:r>
    </w:p>
    <w:p>
      <w:pPr>
        <w:keepLines/>
        <w:ind w:left="230"/>
      </w:pPr>
      <w:r>
        <w:rPr>
          <w:b/>
        </w:rPr>
        <w:t xml:space="preserve">4.  </w:t>
      </w:r>
      <w:r>
        <w:t>Развернуть пост нажав на читать далее</w:t>
      </w:r>
      <w:r>
        <w:br/>
        <w:t xml:space="preserve">Ожидается:  </w:t>
      </w:r>
      <w:r>
        <w:t>—</w:t>
      </w:r>
    </w:p>
    <w:p>
      <w:pPr>
        <w:keepLines/>
        <w:ind w:left="230"/>
      </w:pPr>
      <w:r>
        <w:rPr>
          <w:b/>
        </w:rPr>
        <w:t xml:space="preserve">5.  </w:t>
      </w:r>
      <w:r>
        <w:t>Повторить шаги 1-3</w:t>
      </w:r>
      <w:r>
        <w:br/>
        <w:t xml:space="preserve">Ожидается:  </w:t>
      </w:r>
      <w:r>
        <w:t>Результат тот же</w:t>
      </w:r>
    </w:p>
    <w:p>
      <w:pPr>
        <w:keepLines/>
        <w:ind w:left="230"/>
      </w:pPr>
      <w:r>
        <w:rPr>
          <w:b/>
        </w:rPr>
        <w:t xml:space="preserve">6.  </w:t>
      </w:r>
      <w:r>
        <w:t>Открыть пост детально</w:t>
      </w:r>
      <w:r>
        <w:br/>
        <w:t xml:space="preserve">Ожидается:  </w:t>
      </w:r>
      <w:r>
        <w:t>—</w:t>
      </w:r>
    </w:p>
    <w:p>
      <w:pPr>
        <w:keepLines/>
        <w:ind w:left="230"/>
      </w:pPr>
      <w:r>
        <w:rPr>
          <w:b/>
        </w:rPr>
        <w:t xml:space="preserve">7.  </w:t>
      </w:r>
      <w:r>
        <w:t>Повторить шаги 1-3</w:t>
      </w:r>
      <w:r>
        <w:br/>
        <w:t xml:space="preserve">Ожидается:  </w:t>
      </w:r>
      <w:r>
        <w:t>Результат тот же</w:t>
      </w:r>
    </w:p>
    <w:p>
      <w:pPr>
        <w:keepLines/>
      </w:pPr>
      <w:r>
        <w:rPr>
          <w:b/>
        </w:rPr>
        <w:t xml:space="preserve">Постусловия  </w:t>
      </w:r>
      <w:r>
        <w:t>—</w:t>
      </w:r>
    </w:p>
    <w:p>
      <w:pPr>
        <w:pStyle w:val="Heading2"/>
      </w:pPr>
      <w:r>
        <w:t xml:space="preserve">10298  </w:t>
      </w:r>
      <w:r>
        <w:t>Воспроизведение видео по клику</w:t>
      </w:r>
    </w:p>
    <w:p>
      <w:r>
        <w:rPr>
          <w:b/>
        </w:rPr>
        <w:t xml:space="preserve">Статус  </w:t>
      </w:r>
      <w:r>
        <w:t>actual</w:t>
      </w:r>
      <w:r>
        <w:rPr>
          <w:b/>
        </w:rPr>
        <w:t xml:space="preserve">    Приоритет  </w:t>
      </w:r>
      <w:r>
        <w:t>medium</w:t>
      </w:r>
    </w:p>
    <w:p>
      <w:pPr>
        <w:keepLines/>
      </w:pPr>
      <w:r>
        <w:rPr>
          <w:b/>
        </w:rPr>
        <w:t xml:space="preserve">Описание  </w:t>
      </w:r>
      <w:r>
        <w:t>—</w:t>
      </w:r>
    </w:p>
    <w:p>
      <w:pPr>
        <w:keepLines/>
      </w:pPr>
      <w:r>
        <w:rPr>
          <w:b/>
        </w:rPr>
        <w:t xml:space="preserve">Предусловия  </w:t>
      </w:r>
      <w:r>
        <w:t>Создан пост с видео, открыта лента с этим видео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t>Ховер по видео и клик</w:t>
      </w:r>
      <w:r>
        <w:br/>
        <w:t xml:space="preserve">Ожидается:  </w:t>
      </w:r>
      <w:r>
        <w:t>Открылся плеер на весь экран, видео начало проигрывать без звука</w:t>
      </w:r>
    </w:p>
    <w:p>
      <w:pPr>
        <w:keepLines/>
        <w:ind w:left="230"/>
      </w:pPr>
      <w:r>
        <w:rPr>
          <w:b/>
        </w:rPr>
        <w:t xml:space="preserve">2.  </w:t>
      </w:r>
      <w:r>
        <w:t>Клик по видео</w:t>
      </w:r>
      <w:r>
        <w:br/>
        <w:t xml:space="preserve">Ожидается:  </w:t>
      </w:r>
      <w:r>
        <w:t>Видео поставлено на паузу</w:t>
      </w:r>
    </w:p>
    <w:p>
      <w:pPr>
        <w:keepLines/>
        <w:ind w:left="230"/>
      </w:pPr>
      <w:r>
        <w:rPr>
          <w:b/>
        </w:rPr>
        <w:t xml:space="preserve">3.  </w:t>
      </w:r>
      <w:r>
        <w:t>Закрыть плеер</w:t>
      </w:r>
      <w:r>
        <w:br/>
        <w:t xml:space="preserve">Ожидается:  </w:t>
      </w:r>
      <w:r>
        <w:t>—</w:t>
      </w:r>
    </w:p>
    <w:p>
      <w:pPr>
        <w:keepLines/>
        <w:ind w:left="230"/>
      </w:pPr>
      <w:r>
        <w:rPr>
          <w:b/>
        </w:rPr>
        <w:t xml:space="preserve">4.  </w:t>
      </w:r>
      <w:r>
        <w:t>Открыть пост детально</w:t>
      </w:r>
      <w:r>
        <w:br/>
        <w:t xml:space="preserve">Ожидается:  </w:t>
      </w:r>
      <w:r>
        <w:t>—</w:t>
      </w:r>
    </w:p>
    <w:p>
      <w:pPr>
        <w:keepLines/>
        <w:ind w:left="230"/>
      </w:pPr>
      <w:r>
        <w:rPr>
          <w:b/>
        </w:rPr>
        <w:t xml:space="preserve">5.  </w:t>
      </w:r>
      <w:r>
        <w:t>Ховер по видео и клик</w:t>
      </w:r>
      <w:r>
        <w:br/>
        <w:t xml:space="preserve">Ожидается:  </w:t>
      </w:r>
      <w:r>
        <w:t>Вдео на паузе</w:t>
      </w:r>
    </w:p>
    <w:p>
      <w:pPr>
        <w:keepLines/>
        <w:ind w:left="230"/>
      </w:pPr>
      <w:r>
        <w:rPr>
          <w:b/>
        </w:rPr>
        <w:t xml:space="preserve">6.  </w:t>
      </w:r>
      <w:r>
        <w:t>Убрать курсор с видео</w:t>
      </w:r>
      <w:r>
        <w:br/>
        <w:t xml:space="preserve">Ожидается:  </w:t>
      </w:r>
      <w:r>
        <w:t>Отображается превью видео</w:t>
      </w:r>
    </w:p>
    <w:p>
      <w:pPr>
        <w:keepLines/>
        <w:ind w:left="230"/>
      </w:pPr>
      <w:r>
        <w:rPr>
          <w:b/>
        </w:rPr>
        <w:t xml:space="preserve">7.  </w:t>
      </w:r>
      <w:r>
        <w:t>Ховер по видео и клик, а затем её раз клик не убирая ховер с видео</w:t>
      </w:r>
      <w:r>
        <w:br/>
        <w:t xml:space="preserve">Ожидается:  </w:t>
      </w:r>
      <w:r>
        <w:t>Видео воспроизводится</w:t>
      </w:r>
    </w:p>
    <w:p>
      <w:pPr>
        <w:keepLines/>
        <w:ind w:left="230"/>
      </w:pPr>
      <w:r>
        <w:rPr>
          <w:b/>
        </w:rPr>
        <w:t xml:space="preserve">8.  </w:t>
      </w:r>
      <w:r>
        <w:t>Убрать курсор с видео</w:t>
      </w:r>
      <w:r>
        <w:br/>
        <w:t xml:space="preserve">Ожидается:  </w:t>
      </w:r>
      <w:r>
        <w:t>Видео воспроизводится</w:t>
      </w:r>
    </w:p>
    <w:p>
      <w:pPr>
        <w:keepLines/>
      </w:pPr>
      <w:r>
        <w:rPr>
          <w:b/>
        </w:rPr>
        <w:t xml:space="preserve">Постусловия  </w:t>
      </w:r>
      <w:r>
        <w:t>—</w:t>
      </w:r>
    </w:p>
    <w:p>
      <w:pPr>
        <w:pStyle w:val="Heading2"/>
      </w:pPr>
      <w:r>
        <w:t xml:space="preserve">10299  </w:t>
      </w:r>
      <w:r>
        <w:t>Воспроизведение видео в плеере</w:t>
      </w:r>
    </w:p>
    <w:p>
      <w:r>
        <w:rPr>
          <w:b/>
        </w:rPr>
        <w:t xml:space="preserve">Статус  </w:t>
      </w:r>
      <w:r>
        <w:t>actual</w:t>
      </w:r>
      <w:r>
        <w:rPr>
          <w:b/>
        </w:rPr>
        <w:t xml:space="preserve">    Приоритет  </w:t>
      </w:r>
      <w:r>
        <w:t>medium</w:t>
      </w:r>
    </w:p>
    <w:p>
      <w:pPr>
        <w:keepLines/>
      </w:pPr>
      <w:r>
        <w:rPr>
          <w:b/>
        </w:rPr>
        <w:t xml:space="preserve">Описание  </w:t>
      </w:r>
      <w:r>
        <w:t>—</w:t>
      </w:r>
    </w:p>
    <w:p>
      <w:pPr>
        <w:keepLines/>
      </w:pPr>
      <w:r>
        <w:rPr>
          <w:b/>
        </w:rPr>
        <w:t xml:space="preserve">Предусловия  </w:t>
      </w:r>
      <w:r>
        <w:t>Создан пост с видео, открыта лента с этим видео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t>Ховер по видео и клик</w:t>
      </w:r>
      <w:r>
        <w:br/>
        <w:t xml:space="preserve">Ожидается:  </w:t>
      </w:r>
      <w:r>
        <w:t>Открылся плеер на весь экран, видео начало проигрывать без звука</w:t>
      </w:r>
    </w:p>
    <w:p>
      <w:pPr>
        <w:keepLines/>
        <w:ind w:left="230"/>
      </w:pPr>
      <w:r>
        <w:rPr>
          <w:b/>
        </w:rPr>
        <w:t xml:space="preserve">2.  </w:t>
      </w:r>
      <w:r>
        <w:t>Клик по видео</w:t>
      </w:r>
      <w:r>
        <w:br/>
        <w:t xml:space="preserve">Ожидается:  </w:t>
      </w:r>
      <w:r>
        <w:t>Видео поставлено на паузу</w:t>
      </w:r>
    </w:p>
    <w:p>
      <w:pPr>
        <w:keepLines/>
        <w:ind w:left="230"/>
      </w:pPr>
      <w:r>
        <w:rPr>
          <w:b/>
        </w:rPr>
        <w:t xml:space="preserve">3.  </w:t>
      </w:r>
      <w:r>
        <w:t>Клик на кнопку плей</w:t>
      </w:r>
      <w:r>
        <w:br/>
        <w:t xml:space="preserve">Ожидается:  </w:t>
      </w:r>
      <w:r>
        <w:t>Видео воспроизводится</w:t>
      </w:r>
    </w:p>
    <w:p>
      <w:pPr>
        <w:keepLines/>
        <w:ind w:left="230"/>
      </w:pPr>
      <w:r>
        <w:rPr>
          <w:b/>
        </w:rPr>
        <w:t xml:space="preserve">4.  </w:t>
      </w:r>
      <w:r>
        <w:t>Клик на кнопку пауза</w:t>
      </w:r>
      <w:r>
        <w:br/>
        <w:t xml:space="preserve">Ожидается:  </w:t>
      </w:r>
      <w:r>
        <w:t>Видео поставлено на паузу</w:t>
      </w:r>
    </w:p>
    <w:p>
      <w:pPr>
        <w:keepLines/>
        <w:ind w:left="230"/>
      </w:pPr>
      <w:r>
        <w:rPr>
          <w:b/>
        </w:rPr>
        <w:t xml:space="preserve">5.  </w:t>
      </w:r>
      <w:r>
        <w:t>Воспроизвести видео и потянуть ползунок громкости вправо и затем влево</w:t>
      </w:r>
      <w:r>
        <w:br/>
        <w:t xml:space="preserve">Ожидается:  </w:t>
      </w:r>
      <w:r>
        <w:t>Звук видео прибавляется вправо и убавляется влево</w:t>
      </w:r>
    </w:p>
    <w:p>
      <w:pPr>
        <w:keepLines/>
        <w:ind w:left="230"/>
      </w:pPr>
      <w:r>
        <w:rPr>
          <w:b/>
        </w:rPr>
        <w:t xml:space="preserve">6.  </w:t>
      </w:r>
      <w:r>
        <w:t>Кликнуть на ползунок на таймлайне</w:t>
      </w:r>
      <w:r>
        <w:br/>
        <w:t xml:space="preserve">Ожидается:  </w:t>
      </w:r>
      <w:r>
        <w:t>Видео играет с того места</w:t>
      </w:r>
    </w:p>
    <w:p>
      <w:pPr>
        <w:keepLines/>
        <w:ind w:left="230"/>
      </w:pPr>
      <w:r>
        <w:rPr>
          <w:b/>
        </w:rPr>
        <w:t xml:space="preserve">7.  </w:t>
      </w:r>
      <w:r>
        <w:t>Зажать клик на таймлайне и подвигать влево вправо</w:t>
      </w:r>
      <w:r>
        <w:br/>
        <w:t xml:space="preserve">Ожидается:  </w:t>
      </w:r>
      <w:r>
        <w:t>ползунок следует за курсором, кадры сменяются на видео</w:t>
      </w:r>
    </w:p>
    <w:p>
      <w:pPr>
        <w:keepLines/>
        <w:ind w:left="230"/>
      </w:pPr>
      <w:r>
        <w:rPr>
          <w:b/>
        </w:rPr>
        <w:t xml:space="preserve">8.  </w:t>
      </w:r>
      <w:r>
        <w:t>Сверху справа ховер на иконку квадрата</w:t>
      </w:r>
      <w:r>
        <w:br/>
        <w:t xml:space="preserve">Ожидается:  </w:t>
      </w:r>
      <w:r>
        <w:t>Тултип - "Полноэкранный режим"</w:t>
      </w:r>
    </w:p>
    <w:p>
      <w:pPr>
        <w:keepLines/>
        <w:ind w:left="230"/>
      </w:pPr>
      <w:r>
        <w:rPr>
          <w:b/>
        </w:rPr>
        <w:t xml:space="preserve">9.  </w:t>
      </w:r>
      <w:r>
        <w:t>Нажать на кнопку "Полноэкранный режим"</w:t>
      </w:r>
      <w:r>
        <w:br/>
        <w:t xml:space="preserve">Ожидается:  </w:t>
      </w:r>
      <w:r>
        <w:t>Плеер развернулся в полноэкранный режим</w:t>
      </w:r>
    </w:p>
    <w:p>
      <w:pPr>
        <w:keepLines/>
        <w:ind w:left="230"/>
      </w:pPr>
      <w:r>
        <w:rPr>
          <w:b/>
        </w:rPr>
        <w:t xml:space="preserve">10.  </w:t>
      </w:r>
      <w:r>
        <w:t>Нажать эскейп</w:t>
      </w:r>
      <w:r>
        <w:br/>
        <w:t xml:space="preserve">Ожидается:  </w:t>
      </w:r>
      <w:r>
        <w:t>Полноэкранный режим закрылся</w:t>
      </w:r>
    </w:p>
    <w:p>
      <w:pPr>
        <w:keepLines/>
      </w:pPr>
      <w:r>
        <w:rPr>
          <w:b/>
        </w:rPr>
        <w:t xml:space="preserve">Постусловия  </w:t>
      </w:r>
      <w:r>
        <w:t>—</w:t>
      </w:r>
    </w:p>
    <w:p>
      <w:pPr>
        <w:pStyle w:val="Heading2"/>
      </w:pPr>
      <w:r>
        <w:rPr>
          <w:color w:val="3C6C4D"/>
          <w:shd w:fill="EAF5EC"/>
        </w:rPr>
        <w:t xml:space="preserve">НОВЫЙ КЕЙС  </w:t>
      </w:r>
      <w:r>
        <w:rPr>
          <w:color w:val="3C6C4D"/>
          <w:shd w:fill="EAF5EC"/>
        </w:rPr>
        <w:t>Воспроизведение видео в редакторе публикаций до публикации</w:t>
      </w:r>
    </w:p>
    <w:p>
      <w:r>
        <w:rPr>
          <w:b/>
        </w:rPr>
        <w:t xml:space="preserve">Статус  </w:t>
      </w:r>
      <w:r>
        <w:rPr>
          <w:color w:val="3C6C4D"/>
          <w:shd w:fill="EAF5EC"/>
        </w:rPr>
        <w:t>draft</w:t>
      </w:r>
      <w:r>
        <w:rPr>
          <w:b/>
        </w:rPr>
        <w:t xml:space="preserve">    Приоритет  </w:t>
      </w:r>
      <w:r>
        <w:rPr>
          <w:color w:val="3C6C4D"/>
          <w:shd w:fill="EAF5EC"/>
        </w:rPr>
        <w:t>medium</w:t>
      </w:r>
    </w:p>
    <w:p>
      <w:pPr>
        <w:keepLines/>
      </w:pPr>
      <w:r>
        <w:rPr>
          <w:b/>
        </w:rPr>
        <w:t xml:space="preserve">Описание  </w:t>
      </w:r>
      <w:r>
        <w:rPr>
          <w:color w:val="3C6C4D"/>
          <w:shd w:fill="EAF5EC"/>
        </w:rPr>
        <w:t>Проверка, что выбранное видео можно воспроизвести и остановить непосредственно в редакторе, не публикуя запись.</w:t>
      </w:r>
    </w:p>
    <w:p>
      <w:pPr>
        <w:keepLines/>
      </w:pPr>
      <w:r>
        <w:rPr>
          <w:b/>
        </w:rPr>
        <w:t xml:space="preserve">Предусловия  </w:t>
      </w:r>
      <w:r>
        <w:rPr>
          <w:color w:val="3C6C4D"/>
          <w:shd w:fill="EAF5EC"/>
        </w:rPr>
        <w:t>Пользователь авторизован, открыт редактор публикаций; подготовлен валидный видеофайл.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rPr>
          <w:color w:val="3C6C4D"/>
          <w:shd w:fill="EAF5EC"/>
        </w:rPr>
        <w:t>Ввести заголовок и поставить курсор в область содержимого.</w:t>
      </w:r>
      <w:r>
        <w:br/>
        <w:t xml:space="preserve">Ожидается:  </w:t>
      </w:r>
      <w:r>
        <w:rPr>
          <w:color w:val="3C6C4D"/>
          <w:shd w:fill="EAF5EC"/>
        </w:rPr>
        <w:t>Панель инструментов для содержимого доступна.</w:t>
      </w:r>
    </w:p>
    <w:p>
      <w:pPr>
        <w:keepLines/>
        <w:ind w:left="230"/>
      </w:pPr>
      <w:r>
        <w:rPr>
          <w:b/>
        </w:rPr>
        <w:t xml:space="preserve">2.  </w:t>
      </w:r>
      <w:r>
        <w:rPr>
          <w:color w:val="3C6C4D"/>
          <w:shd w:fill="EAF5EC"/>
        </w:rPr>
        <w:t>Нажать «Видео» и выбрать подготовленный видеофайл.</w:t>
      </w:r>
      <w:r>
        <w:br/>
        <w:t xml:space="preserve">Ожидается:  </w:t>
      </w:r>
      <w:r>
        <w:rPr>
          <w:color w:val="3C6C4D"/>
          <w:shd w:fill="EAF5EC"/>
        </w:rPr>
        <w:t>Видео отображается в редакторе с кадром предпросмотра.</w:t>
      </w:r>
    </w:p>
    <w:p>
      <w:pPr>
        <w:keepLines/>
        <w:ind w:left="230"/>
      </w:pPr>
      <w:r>
        <w:rPr>
          <w:b/>
        </w:rPr>
        <w:t xml:space="preserve">3.  </w:t>
      </w:r>
      <w:r>
        <w:rPr>
          <w:color w:val="3C6C4D"/>
          <w:shd w:fill="EAF5EC"/>
        </w:rPr>
        <w:t>Запустить воспроизведение добавленного видео в редакторе.</w:t>
      </w:r>
      <w:r>
        <w:br/>
        <w:t xml:space="preserve">Ожидается:  </w:t>
      </w:r>
      <w:r>
        <w:rPr>
          <w:color w:val="3C6C4D"/>
          <w:shd w:fill="EAF5EC"/>
        </w:rPr>
        <w:t>Видео воспроизводится со звуком при наличии звуковой дорожки.</w:t>
      </w:r>
    </w:p>
    <w:p>
      <w:pPr>
        <w:keepLines/>
        <w:ind w:left="230"/>
      </w:pPr>
      <w:r>
        <w:rPr>
          <w:b/>
        </w:rPr>
        <w:t xml:space="preserve">4.  </w:t>
      </w:r>
      <w:r>
        <w:rPr>
          <w:color w:val="3C6C4D"/>
          <w:shd w:fill="EAF5EC"/>
        </w:rPr>
        <w:t>Приостановить воспроизведение.</w:t>
      </w:r>
      <w:r>
        <w:br/>
        <w:t xml:space="preserve">Ожидается:  </w:t>
      </w:r>
      <w:r>
        <w:rPr>
          <w:color w:val="3C6C4D"/>
          <w:shd w:fill="EAF5EC"/>
        </w:rPr>
        <w:t>Видео останавливается на текущем кадре; редактор остаётся открытым.</w:t>
      </w:r>
    </w:p>
    <w:p>
      <w:pPr>
        <w:keepLines/>
      </w:pPr>
      <w:r>
        <w:rPr>
          <w:b/>
        </w:rPr>
        <w:t xml:space="preserve">Постусловия  </w:t>
      </w:r>
      <w:r>
        <w:rPr>
          <w:color w:val="3C6C4D"/>
          <w:shd w:fill="EAF5EC"/>
        </w:rPr>
        <w:t>—</w:t>
      </w:r>
    </w:p>
    <w:p>
      <w:pPr>
        <w:pStyle w:val="Heading2"/>
      </w:pPr>
      <w:r>
        <w:rPr>
          <w:color w:val="3C6C4D"/>
          <w:shd w:fill="EAF5EC"/>
        </w:rPr>
        <w:t xml:space="preserve">НОВЫЙ КЕЙС  </w:t>
      </w:r>
      <w:r>
        <w:rPr>
          <w:color w:val="3C6C4D"/>
          <w:shd w:fill="EAF5EC"/>
        </w:rPr>
        <w:t>Открытие ссылки из опубликованной записи</w:t>
      </w:r>
    </w:p>
    <w:p>
      <w:r>
        <w:rPr>
          <w:b/>
        </w:rPr>
        <w:t xml:space="preserve">Статус  </w:t>
      </w:r>
      <w:r>
        <w:rPr>
          <w:color w:val="3C6C4D"/>
          <w:shd w:fill="EAF5EC"/>
        </w:rPr>
        <w:t>draft</w:t>
      </w:r>
      <w:r>
        <w:rPr>
          <w:b/>
        </w:rPr>
        <w:t xml:space="preserve">    Приоритет  </w:t>
      </w:r>
      <w:r>
        <w:rPr>
          <w:color w:val="3C6C4D"/>
          <w:shd w:fill="EAF5EC"/>
        </w:rPr>
        <w:t>medium</w:t>
      </w:r>
    </w:p>
    <w:p>
      <w:pPr>
        <w:keepLines/>
      </w:pPr>
      <w:r>
        <w:rPr>
          <w:b/>
        </w:rPr>
        <w:t xml:space="preserve">Описание  </w:t>
      </w:r>
      <w:r>
        <w:rPr>
          <w:color w:val="3C6C4D"/>
          <w:shd w:fill="EAF5EC"/>
        </w:rPr>
        <w:t>Проверка перехода по ссылке, ранее добавленной в текст публикации через панель инструментов.</w:t>
      </w:r>
    </w:p>
    <w:p>
      <w:pPr>
        <w:keepLines/>
      </w:pPr>
      <w:r>
        <w:rPr>
          <w:b/>
        </w:rPr>
        <w:t xml:space="preserve">Предусловия  </w:t>
      </w:r>
      <w:r>
        <w:rPr>
          <w:color w:val="3C6C4D"/>
          <w:shd w:fill="EAF5EC"/>
        </w:rPr>
        <w:t>Пользователь авторизован; открыта собственная опубликованная запись со ссылкой на подготовленный доступный HTTPS-адрес.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rPr>
          <w:color w:val="3C6C4D"/>
          <w:shd w:fill="EAF5EC"/>
        </w:rPr>
        <w:t>Найти слово или фрагмент текста, оформленный как ссылка.</w:t>
      </w:r>
      <w:r>
        <w:br/>
        <w:t xml:space="preserve">Ожидается:  </w:t>
      </w:r>
      <w:r>
        <w:rPr>
          <w:color w:val="3C6C4D"/>
          <w:shd w:fill="EAF5EC"/>
        </w:rPr>
        <w:t>Фрагмент визуально отличается от обычного текста и доступен для перехода.</w:t>
      </w:r>
    </w:p>
    <w:p>
      <w:pPr>
        <w:keepLines/>
        <w:ind w:left="230"/>
      </w:pPr>
      <w:r>
        <w:rPr>
          <w:b/>
        </w:rPr>
        <w:t xml:space="preserve">2.  </w:t>
      </w:r>
      <w:r>
        <w:rPr>
          <w:color w:val="3C6C4D"/>
          <w:shd w:fill="EAF5EC"/>
        </w:rPr>
        <w:t>Нажать на ссылку.</w:t>
      </w:r>
      <w:r>
        <w:br/>
        <w:t xml:space="preserve">Ожидается:  </w:t>
      </w:r>
      <w:r>
        <w:rPr>
          <w:color w:val="3C6C4D"/>
          <w:shd w:fill="EAF5EC"/>
        </w:rPr>
        <w:t>Открывается именно подготовленный HTTPS-адрес.</w:t>
      </w:r>
    </w:p>
    <w:p>
      <w:pPr>
        <w:keepLines/>
        <w:ind w:left="230"/>
      </w:pPr>
      <w:r>
        <w:rPr>
          <w:b/>
        </w:rPr>
        <w:t xml:space="preserve">3.  </w:t>
      </w:r>
      <w:r>
        <w:rPr>
          <w:color w:val="3C6C4D"/>
          <w:shd w:fill="EAF5EC"/>
        </w:rPr>
        <w:t>Вернуться к публикации и открыть контекстное меню ссылки.</w:t>
      </w:r>
      <w:r>
        <w:br/>
        <w:t xml:space="preserve">Ожидается:  </w:t>
      </w:r>
      <w:r>
        <w:rPr>
          <w:color w:val="3C6C4D"/>
          <w:shd w:fill="EAF5EC"/>
        </w:rPr>
        <w:t>Доступно стандартное действие браузера для открытия ссылки в новой вкладке или окне.</w:t>
      </w:r>
    </w:p>
    <w:p>
      <w:pPr>
        <w:keepLines/>
        <w:ind w:left="230"/>
      </w:pPr>
      <w:r>
        <w:rPr>
          <w:b/>
        </w:rPr>
        <w:t xml:space="preserve">4.  </w:t>
      </w:r>
      <w:r>
        <w:rPr>
          <w:color w:val="3C6C4D"/>
          <w:shd w:fill="EAF5EC"/>
        </w:rPr>
        <w:t>Открыть ссылку в новой вкладке или окне.</w:t>
      </w:r>
      <w:r>
        <w:br/>
        <w:t xml:space="preserve">Ожидается:  </w:t>
      </w:r>
      <w:r>
        <w:rPr>
          <w:color w:val="3C6C4D"/>
          <w:shd w:fill="EAF5EC"/>
        </w:rPr>
        <w:t>В новой вкладке или окне открывается тот же подготовленный адрес.</w:t>
      </w:r>
    </w:p>
    <w:p>
      <w:pPr>
        <w:keepLines/>
      </w:pPr>
      <w:r>
        <w:rPr>
          <w:b/>
        </w:rPr>
        <w:t xml:space="preserve">Постусловия  </w:t>
      </w:r>
      <w:r>
        <w:rPr>
          <w:color w:val="3C6C4D"/>
          <w:shd w:fill="EAF5EC"/>
        </w:rPr>
        <w:t>—</w:t>
      </w:r>
    </w:p>
    <w:p>
      <w:pPr>
        <w:pStyle w:val="Heading2"/>
      </w:pPr>
      <w:r>
        <w:rPr>
          <w:color w:val="3C6C4D"/>
          <w:shd w:fill="EAF5EC"/>
        </w:rPr>
        <w:t xml:space="preserve">НОВЫЙ КЕЙС  </w:t>
      </w:r>
      <w:r>
        <w:rPr>
          <w:color w:val="3C6C4D"/>
          <w:shd w:fill="EAF5EC"/>
        </w:rPr>
        <w:t>Вставка внешней ссылки без выделенного текста</w:t>
      </w:r>
    </w:p>
    <w:p>
      <w:r>
        <w:rPr>
          <w:b/>
        </w:rPr>
        <w:t xml:space="preserve">Статус  </w:t>
      </w:r>
      <w:r>
        <w:rPr>
          <w:color w:val="3C6C4D"/>
          <w:shd w:fill="EAF5EC"/>
        </w:rPr>
        <w:t>draft</w:t>
      </w:r>
      <w:r>
        <w:rPr>
          <w:b/>
        </w:rPr>
        <w:t xml:space="preserve">    Приоритет  </w:t>
      </w:r>
      <w:r>
        <w:rPr>
          <w:color w:val="3C6C4D"/>
          <w:shd w:fill="EAF5EC"/>
        </w:rPr>
        <w:t>medium</w:t>
      </w:r>
    </w:p>
    <w:p>
      <w:pPr>
        <w:keepLines/>
      </w:pPr>
      <w:r>
        <w:rPr>
          <w:b/>
        </w:rPr>
        <w:t xml:space="preserve">Описание  </w:t>
      </w:r>
      <w:r>
        <w:rPr>
          <w:color w:val="3C6C4D"/>
          <w:shd w:fill="EAF5EC"/>
        </w:rPr>
        <w:t>Проверка вставки URL отдельной кликабельной строкой в области содержимого под заголовком.</w:t>
      </w:r>
    </w:p>
    <w:p>
      <w:pPr>
        <w:keepLines/>
      </w:pPr>
      <w:r>
        <w:rPr>
          <w:b/>
        </w:rPr>
        <w:t xml:space="preserve">Предусловия  </w:t>
      </w:r>
      <w:r>
        <w:rPr>
          <w:color w:val="3C6C4D"/>
          <w:shd w:fill="EAF5EC"/>
        </w:rPr>
        <w:t>Пользователь авторизован, открыт редактор публикаций; подготовлен доступный HTTPS-адрес.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rPr>
          <w:color w:val="3C6C4D"/>
          <w:shd w:fill="EAF5EC"/>
        </w:rPr>
        <w:t>Ввести заголовок и поставить текстовый курсор в пустую область содержимого под ним, ничего не выделяя.</w:t>
      </w:r>
      <w:r>
        <w:br/>
        <w:t xml:space="preserve">Ожидается:  </w:t>
      </w:r>
      <w:r>
        <w:rPr>
          <w:color w:val="3C6C4D"/>
          <w:shd w:fill="EAF5EC"/>
        </w:rPr>
        <w:t>Курсор находится под заголовком.</w:t>
      </w:r>
    </w:p>
    <w:p>
      <w:pPr>
        <w:keepLines/>
        <w:ind w:left="230"/>
      </w:pPr>
      <w:r>
        <w:rPr>
          <w:b/>
        </w:rPr>
        <w:t xml:space="preserve">2.  </w:t>
      </w:r>
      <w:r>
        <w:rPr>
          <w:color w:val="3C6C4D"/>
          <w:shd w:fill="EAF5EC"/>
        </w:rPr>
        <w:t>Нажать «Ссылка» на панели инструментов и открыть вкладку «Внешняя».</w:t>
      </w:r>
      <w:r>
        <w:br/>
        <w:t xml:space="preserve">Ожидается:  </w:t>
      </w:r>
      <w:r>
        <w:rPr>
          <w:color w:val="3C6C4D"/>
          <w:shd w:fill="EAF5EC"/>
        </w:rPr>
        <w:t>Появляется поле «Введите URL» и кнопка «Применить».</w:t>
      </w:r>
    </w:p>
    <w:p>
      <w:pPr>
        <w:keepLines/>
        <w:ind w:left="230"/>
      </w:pPr>
      <w:r>
        <w:rPr>
          <w:b/>
        </w:rPr>
        <w:t xml:space="preserve">3.  </w:t>
      </w:r>
      <w:r>
        <w:rPr>
          <w:color w:val="3C6C4D"/>
          <w:shd w:fill="EAF5EC"/>
        </w:rPr>
        <w:t>Ввести подготовленный HTTPS-адрес и нажать «Применить».</w:t>
      </w:r>
      <w:r>
        <w:br/>
        <w:t xml:space="preserve">Ожидается:  </w:t>
      </w:r>
      <w:r>
        <w:rPr>
          <w:color w:val="3C6C4D"/>
          <w:shd w:fill="EAF5EC"/>
        </w:rPr>
        <w:t>В содержимом появляется кликабельный текст с полным адресом, начинающимся с https://.</w:t>
      </w:r>
    </w:p>
    <w:p>
      <w:pPr>
        <w:keepLines/>
        <w:ind w:left="230"/>
      </w:pPr>
      <w:r>
        <w:rPr>
          <w:b/>
        </w:rPr>
        <w:t xml:space="preserve">4.  </w:t>
      </w:r>
      <w:r>
        <w:rPr>
          <w:color w:val="3C6C4D"/>
          <w:shd w:fill="EAF5EC"/>
        </w:rPr>
        <w:t>Открыть «Предпросмотр» и проверить отображение ссылки.</w:t>
      </w:r>
      <w:r>
        <w:br/>
        <w:t xml:space="preserve">Ожидается:  </w:t>
      </w:r>
      <w:r>
        <w:rPr>
          <w:color w:val="3C6C4D"/>
          <w:shd w:fill="EAF5EC"/>
        </w:rPr>
        <w:t>Полный адрес виден как ссылка.</w:t>
      </w:r>
    </w:p>
    <w:p>
      <w:pPr>
        <w:keepLines/>
        <w:ind w:left="230"/>
      </w:pPr>
      <w:r>
        <w:rPr>
          <w:b/>
        </w:rPr>
        <w:t xml:space="preserve">5.  </w:t>
      </w:r>
      <w:r>
        <w:rPr>
          <w:color w:val="3C6C4D"/>
          <w:shd w:fill="EAF5EC"/>
        </w:rPr>
        <w:t>Вернуться к редактированию, нажать «Сейчас» и открыть опубликованную запись.</w:t>
      </w:r>
      <w:r>
        <w:br/>
        <w:t xml:space="preserve">Ожидается:  </w:t>
      </w:r>
      <w:r>
        <w:rPr>
          <w:color w:val="3C6C4D"/>
          <w:shd w:fill="EAF5EC"/>
        </w:rPr>
        <w:t>Ссылка с тем же адресом отображается в публикации.</w:t>
      </w:r>
    </w:p>
    <w:p>
      <w:pPr>
        <w:keepLines/>
        <w:ind w:left="230"/>
      </w:pPr>
      <w:r>
        <w:rPr>
          <w:b/>
        </w:rPr>
        <w:t xml:space="preserve">6.  </w:t>
      </w:r>
      <w:r>
        <w:rPr>
          <w:color w:val="3C6C4D"/>
          <w:shd w:fill="EAF5EC"/>
        </w:rPr>
        <w:t>Нажать ссылку в опубликованной записи.</w:t>
      </w:r>
      <w:r>
        <w:br/>
        <w:t xml:space="preserve">Ожидается:  </w:t>
      </w:r>
      <w:r>
        <w:rPr>
          <w:color w:val="3C6C4D"/>
          <w:shd w:fill="EAF5EC"/>
        </w:rPr>
        <w:t>Открывается подготовленная страница.</w:t>
      </w:r>
    </w:p>
    <w:p>
      <w:pPr>
        <w:keepLines/>
      </w:pPr>
      <w:r>
        <w:rPr>
          <w:b/>
        </w:rPr>
        <w:t xml:space="preserve">Постусловия  </w:t>
      </w:r>
      <w:r>
        <w:rPr>
          <w:color w:val="3C6C4D"/>
          <w:shd w:fill="EAF5EC"/>
        </w:rPr>
        <w:t>—</w:t>
      </w:r>
    </w:p>
    <w:p>
      <w:pPr>
        <w:pStyle w:val="Heading2"/>
      </w:pPr>
      <w:r>
        <w:rPr>
          <w:color w:val="3C6C4D"/>
          <w:shd w:fill="EAF5EC"/>
        </w:rPr>
        <w:t xml:space="preserve">НОВЫЙ КЕЙС  </w:t>
      </w:r>
      <w:r>
        <w:rPr>
          <w:color w:val="3C6C4D"/>
          <w:shd w:fill="EAF5EC"/>
        </w:rPr>
        <w:t>Ссылка на выделенный текст заголовка публикации</w:t>
      </w:r>
    </w:p>
    <w:p>
      <w:r>
        <w:rPr>
          <w:b/>
        </w:rPr>
        <w:t xml:space="preserve">Статус  </w:t>
      </w:r>
      <w:r>
        <w:rPr>
          <w:color w:val="3C6C4D"/>
          <w:shd w:fill="EAF5EC"/>
        </w:rPr>
        <w:t>draft</w:t>
      </w:r>
      <w:r>
        <w:rPr>
          <w:b/>
        </w:rPr>
        <w:t xml:space="preserve">    Приоритет  </w:t>
      </w:r>
      <w:r>
        <w:rPr>
          <w:color w:val="3C6C4D"/>
          <w:shd w:fill="EAF5EC"/>
        </w:rPr>
        <w:t>medium</w:t>
      </w:r>
    </w:p>
    <w:p>
      <w:pPr>
        <w:keepLines/>
      </w:pPr>
      <w:r>
        <w:rPr>
          <w:b/>
        </w:rPr>
        <w:t xml:space="preserve">Описание  </w:t>
      </w:r>
      <w:r>
        <w:rPr>
          <w:color w:val="3C6C4D"/>
          <w:shd w:fill="EAF5EC"/>
        </w:rPr>
        <w:t>Проверка назначения внешнего URL фрагменту заголовка без замены текста заголовка.</w:t>
      </w:r>
    </w:p>
    <w:p>
      <w:pPr>
        <w:keepLines/>
      </w:pPr>
      <w:r>
        <w:rPr>
          <w:b/>
        </w:rPr>
        <w:t xml:space="preserve">Предусловия  </w:t>
      </w:r>
      <w:r>
        <w:rPr>
          <w:color w:val="3C6C4D"/>
          <w:shd w:fill="EAF5EC"/>
        </w:rPr>
        <w:t>Пользователь авторизован, открыт редактор публикаций; подготовлен доступный HTTPS-адрес.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rPr>
          <w:color w:val="3C6C4D"/>
          <w:shd w:fill="EAF5EC"/>
        </w:rPr>
        <w:t>Ввести заголовок и выделить в нём слово или фразу.</w:t>
      </w:r>
      <w:r>
        <w:br/>
        <w:t xml:space="preserve">Ожидается:  </w:t>
      </w:r>
      <w:r>
        <w:rPr>
          <w:color w:val="3C6C4D"/>
          <w:shd w:fill="EAF5EC"/>
        </w:rPr>
        <w:t>Нужный фрагмент заголовка выделен.</w:t>
      </w:r>
    </w:p>
    <w:p>
      <w:pPr>
        <w:keepLines/>
        <w:ind w:left="230"/>
      </w:pPr>
      <w:r>
        <w:rPr>
          <w:b/>
        </w:rPr>
        <w:t xml:space="preserve">2.  </w:t>
      </w:r>
      <w:r>
        <w:rPr>
          <w:color w:val="3C6C4D"/>
          <w:shd w:fill="EAF5EC"/>
        </w:rPr>
        <w:t>Нажать «Ссылка», во вкладке «Внешняя» ввести адрес и нажать «Применить».</w:t>
      </w:r>
      <w:r>
        <w:br/>
        <w:t xml:space="preserve">Ожидается:  </w:t>
      </w:r>
      <w:r>
        <w:rPr>
          <w:color w:val="3C6C4D"/>
          <w:shd w:fill="EAF5EC"/>
        </w:rPr>
        <w:t>Выделенный фрагмент заголовка становится ссылкой; текст заголовка не изменяется.</w:t>
      </w:r>
    </w:p>
    <w:p>
      <w:pPr>
        <w:keepLines/>
        <w:ind w:left="230"/>
      </w:pPr>
      <w:r>
        <w:rPr>
          <w:b/>
        </w:rPr>
        <w:t xml:space="preserve">3.  </w:t>
      </w:r>
      <w:r>
        <w:rPr>
          <w:color w:val="3C6C4D"/>
          <w:shd w:fill="EAF5EC"/>
        </w:rPr>
        <w:t>Открыть «Предпросмотр» и проверить заголовок.</w:t>
      </w:r>
      <w:r>
        <w:br/>
        <w:t xml:space="preserve">Ожидается:  </w:t>
      </w:r>
      <w:r>
        <w:rPr>
          <w:color w:val="3C6C4D"/>
          <w:shd w:fill="EAF5EC"/>
        </w:rPr>
        <w:t>Выделенный фрагмент заголовка остаётся ссылкой на подготовленный адрес.</w:t>
      </w:r>
    </w:p>
    <w:p>
      <w:pPr>
        <w:keepLines/>
        <w:ind w:left="230"/>
      </w:pPr>
      <w:r>
        <w:rPr>
          <w:b/>
        </w:rPr>
        <w:t xml:space="preserve">4.  </w:t>
      </w:r>
      <w:r>
        <w:rPr>
          <w:color w:val="3C6C4D"/>
          <w:shd w:fill="EAF5EC"/>
        </w:rPr>
        <w:t>Вернуться к редактированию, нажать «Сейчас» и открыть опубликованную запись.</w:t>
      </w:r>
      <w:r>
        <w:br/>
        <w:t xml:space="preserve">Ожидается:  </w:t>
      </w:r>
      <w:r>
        <w:rPr>
          <w:color w:val="3C6C4D"/>
          <w:shd w:fill="EAF5EC"/>
        </w:rPr>
        <w:t>Ссылка сохранена в заголовке опубликованной записи.</w:t>
      </w:r>
    </w:p>
    <w:p>
      <w:pPr>
        <w:keepLines/>
        <w:ind w:left="230"/>
      </w:pPr>
      <w:r>
        <w:rPr>
          <w:b/>
        </w:rPr>
        <w:t xml:space="preserve">5.  </w:t>
      </w:r>
      <w:r>
        <w:rPr>
          <w:color w:val="3C6C4D"/>
          <w:shd w:fill="EAF5EC"/>
        </w:rPr>
        <w:t>Нажать ссылку в заголовке опубликованной записи.</w:t>
      </w:r>
      <w:r>
        <w:br/>
        <w:t xml:space="preserve">Ожидается:  </w:t>
      </w:r>
      <w:r>
        <w:rPr>
          <w:color w:val="3C6C4D"/>
          <w:shd w:fill="EAF5EC"/>
        </w:rPr>
        <w:t>Открывается подготовленный адрес.</w:t>
      </w:r>
    </w:p>
    <w:p>
      <w:pPr>
        <w:keepLines/>
      </w:pPr>
      <w:r>
        <w:rPr>
          <w:b/>
        </w:rPr>
        <w:t xml:space="preserve">Постусловия  </w:t>
      </w:r>
      <w:r>
        <w:rPr>
          <w:color w:val="3C6C4D"/>
          <w:shd w:fill="EAF5EC"/>
        </w:rPr>
        <w:t>—</w:t>
      </w:r>
    </w:p>
    <w:p>
      <w:pPr>
        <w:pStyle w:val="Heading2"/>
      </w:pPr>
      <w:r>
        <w:rPr>
          <w:color w:val="3C6C4D"/>
          <w:shd w:fill="EAF5EC"/>
        </w:rPr>
        <w:t xml:space="preserve">НОВЫЙ КЕЙС  </w:t>
      </w:r>
      <w:r>
        <w:rPr>
          <w:color w:val="3C6C4D"/>
          <w:shd w:fill="EAF5EC"/>
        </w:rPr>
        <w:t>Вставка ссылки на публикацию через поиск</w:t>
      </w:r>
    </w:p>
    <w:p>
      <w:r>
        <w:rPr>
          <w:b/>
        </w:rPr>
        <w:t xml:space="preserve">Статус  </w:t>
      </w:r>
      <w:r>
        <w:rPr>
          <w:color w:val="3C6C4D"/>
          <w:shd w:fill="EAF5EC"/>
        </w:rPr>
        <w:t>draft</w:t>
      </w:r>
      <w:r>
        <w:rPr>
          <w:b/>
        </w:rPr>
        <w:t xml:space="preserve">    Приоритет  </w:t>
      </w:r>
      <w:r>
        <w:rPr>
          <w:color w:val="3C6C4D"/>
          <w:shd w:fill="EAF5EC"/>
        </w:rPr>
        <w:t>medium</w:t>
      </w:r>
    </w:p>
    <w:p>
      <w:pPr>
        <w:keepLines/>
      </w:pPr>
      <w:r>
        <w:rPr>
          <w:b/>
        </w:rPr>
        <w:t xml:space="preserve">Описание  </w:t>
      </w:r>
      <w:r>
        <w:rPr>
          <w:color w:val="3C6C4D"/>
          <w:shd w:fill="EAF5EC"/>
        </w:rPr>
        <w:t>Проверка поиска существующей публикации и вставки ссылки с текстом её заголовка.</w:t>
      </w:r>
    </w:p>
    <w:p>
      <w:pPr>
        <w:keepLines/>
      </w:pPr>
      <w:r>
        <w:rPr>
          <w:b/>
        </w:rPr>
        <w:t xml:space="preserve">Предусловия  </w:t>
      </w:r>
      <w:r>
        <w:rPr>
          <w:color w:val="3C6C4D"/>
          <w:shd w:fill="EAF5EC"/>
        </w:rPr>
        <w:t>Пользователь авторизован, открыт редактор публикаций; существует доступная публикация с известным уникальным заголовком.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rPr>
          <w:color w:val="3C6C4D"/>
          <w:shd w:fill="EAF5EC"/>
        </w:rPr>
        <w:t>Ввести заголовок новой записи, поставить курсор в область содержимого под ним и ввести короткий текст.</w:t>
      </w:r>
      <w:r>
        <w:br/>
        <w:t xml:space="preserve">Ожидается:  </w:t>
      </w:r>
      <w:r>
        <w:rPr>
          <w:color w:val="3C6C4D"/>
          <w:shd w:fill="EAF5EC"/>
        </w:rPr>
        <w:t>Текстовый курсор находится в области содержимого, не в заголовке.</w:t>
      </w:r>
    </w:p>
    <w:p>
      <w:pPr>
        <w:keepLines/>
        <w:ind w:left="230"/>
      </w:pPr>
      <w:r>
        <w:rPr>
          <w:b/>
        </w:rPr>
        <w:t xml:space="preserve">2.  </w:t>
      </w:r>
      <w:r>
        <w:rPr>
          <w:color w:val="3C6C4D"/>
          <w:shd w:fill="EAF5EC"/>
        </w:rPr>
        <w:t>Нажать «Ссылка» и выбрать вкладку «Публикация».</w:t>
      </w:r>
      <w:r>
        <w:br/>
        <w:t xml:space="preserve">Ожидается:  </w:t>
      </w:r>
      <w:r>
        <w:rPr>
          <w:color w:val="3C6C4D"/>
          <w:shd w:fill="EAF5EC"/>
        </w:rPr>
        <w:t>Появляются поле «Поиск публикаций» и список публикаций.</w:t>
      </w:r>
    </w:p>
    <w:p>
      <w:pPr>
        <w:keepLines/>
        <w:ind w:left="230"/>
      </w:pPr>
      <w:r>
        <w:rPr>
          <w:b/>
        </w:rPr>
        <w:t xml:space="preserve">3.  </w:t>
      </w:r>
      <w:r>
        <w:rPr>
          <w:color w:val="3C6C4D"/>
          <w:shd w:fill="EAF5EC"/>
        </w:rPr>
        <w:t>Ввести уникальную часть заголовка подготовленной публикации.</w:t>
      </w:r>
      <w:r>
        <w:br/>
        <w:t xml:space="preserve">Ожидается:  </w:t>
      </w:r>
      <w:r>
        <w:rPr>
          <w:color w:val="3C6C4D"/>
          <w:shd w:fill="EAF5EC"/>
        </w:rPr>
        <w:t>Список отфильтрован; нужная публикация находится по заголовку.</w:t>
      </w:r>
    </w:p>
    <w:p>
      <w:pPr>
        <w:keepLines/>
        <w:ind w:left="230"/>
      </w:pPr>
      <w:r>
        <w:rPr>
          <w:b/>
        </w:rPr>
        <w:t xml:space="preserve">4.  </w:t>
      </w:r>
      <w:r>
        <w:rPr>
          <w:color w:val="3C6C4D"/>
          <w:shd w:fill="EAF5EC"/>
        </w:rPr>
        <w:t>Выбрать нужную публикацию.</w:t>
      </w:r>
      <w:r>
        <w:br/>
        <w:t xml:space="preserve">Ожидается:  </w:t>
      </w:r>
      <w:r>
        <w:rPr>
          <w:color w:val="3C6C4D"/>
          <w:shd w:fill="EAF5EC"/>
        </w:rPr>
        <w:t>В область содержимого вставляется ссылка, видимый текст которой равен заголовку выбранной публикации.</w:t>
      </w:r>
    </w:p>
    <w:p>
      <w:pPr>
        <w:keepLines/>
        <w:ind w:left="230"/>
      </w:pPr>
      <w:r>
        <w:rPr>
          <w:b/>
        </w:rPr>
        <w:t xml:space="preserve">5.  </w:t>
      </w:r>
      <w:r>
        <w:rPr>
          <w:color w:val="3C6C4D"/>
          <w:shd w:fill="EAF5EC"/>
        </w:rPr>
        <w:t>Открыть «Предпросмотр» и проверить вставленную ссылку.</w:t>
      </w:r>
      <w:r>
        <w:br/>
        <w:t xml:space="preserve">Ожидается:  </w:t>
      </w:r>
      <w:r>
        <w:rPr>
          <w:color w:val="3C6C4D"/>
          <w:shd w:fill="EAF5EC"/>
        </w:rPr>
        <w:t>Заголовок выбранной публикации виден как текст ссылки.</w:t>
      </w:r>
    </w:p>
    <w:p>
      <w:pPr>
        <w:keepLines/>
        <w:ind w:left="230"/>
      </w:pPr>
      <w:r>
        <w:rPr>
          <w:b/>
        </w:rPr>
        <w:t xml:space="preserve">6.  </w:t>
      </w:r>
      <w:r>
        <w:rPr>
          <w:color w:val="3C6C4D"/>
          <w:shd w:fill="EAF5EC"/>
        </w:rPr>
        <w:t>Вернуться к редактированию, нажать «Сейчас» и открыть новую опубликованную запись.</w:t>
      </w:r>
      <w:r>
        <w:br/>
        <w:t xml:space="preserve">Ожидается:  </w:t>
      </w:r>
      <w:r>
        <w:rPr>
          <w:color w:val="3C6C4D"/>
          <w:shd w:fill="EAF5EC"/>
        </w:rPr>
        <w:t>Ссылка с заголовком исходной публикации сохранена.</w:t>
      </w:r>
    </w:p>
    <w:p>
      <w:pPr>
        <w:keepLines/>
        <w:ind w:left="230"/>
      </w:pPr>
      <w:r>
        <w:rPr>
          <w:b/>
        </w:rPr>
        <w:t xml:space="preserve">7.  </w:t>
      </w:r>
      <w:r>
        <w:rPr>
          <w:color w:val="3C6C4D"/>
          <w:shd w:fill="EAF5EC"/>
        </w:rPr>
        <w:t>Нажать на эту ссылку.</w:t>
      </w:r>
      <w:r>
        <w:br/>
        <w:t xml:space="preserve">Ожидается:  </w:t>
      </w:r>
      <w:r>
        <w:rPr>
          <w:color w:val="3C6C4D"/>
          <w:shd w:fill="EAF5EC"/>
        </w:rPr>
        <w:t>Открывается именно выбранная публикация.</w:t>
      </w:r>
    </w:p>
    <w:p>
      <w:pPr>
        <w:keepLines/>
      </w:pPr>
      <w:r>
        <w:rPr>
          <w:b/>
        </w:rPr>
        <w:t xml:space="preserve">Постусловия  </w:t>
      </w:r>
      <w:r>
        <w:rPr>
          <w:color w:val="3C6C4D"/>
          <w:shd w:fill="EAF5EC"/>
        </w:rPr>
        <w:t>—</w:t>
      </w:r>
    </w:p>
    <w:p>
      <w:pPr>
        <w:pStyle w:val="Heading2"/>
      </w:pPr>
      <w:r>
        <w:rPr>
          <w:color w:val="3C6C4D"/>
          <w:shd w:fill="EAF5EC"/>
        </w:rPr>
        <w:t xml:space="preserve">НОВЫЙ КЕЙС  </w:t>
      </w:r>
      <w:r>
        <w:rPr>
          <w:color w:val="3C6C4D"/>
          <w:shd w:fill="EAF5EC"/>
        </w:rPr>
        <w:t>Выбор публикации для ссылки на следующей странице результатов</w:t>
      </w:r>
    </w:p>
    <w:p>
      <w:r>
        <w:rPr>
          <w:b/>
        </w:rPr>
        <w:t xml:space="preserve">Статус  </w:t>
      </w:r>
      <w:r>
        <w:rPr>
          <w:color w:val="3C6C4D"/>
          <w:shd w:fill="EAF5EC"/>
        </w:rPr>
        <w:t>draft</w:t>
      </w:r>
      <w:r>
        <w:rPr>
          <w:b/>
        </w:rPr>
        <w:t xml:space="preserve">    Приоритет  </w:t>
      </w:r>
      <w:r>
        <w:rPr>
          <w:color w:val="3C6C4D"/>
          <w:shd w:fill="EAF5EC"/>
        </w:rPr>
        <w:t>medium</w:t>
      </w:r>
    </w:p>
    <w:p>
      <w:pPr>
        <w:keepLines/>
      </w:pPr>
      <w:r>
        <w:rPr>
          <w:b/>
        </w:rPr>
        <w:t xml:space="preserve">Описание  </w:t>
      </w:r>
      <w:r>
        <w:rPr>
          <w:color w:val="3C6C4D"/>
          <w:shd w:fill="EAF5EC"/>
        </w:rPr>
        <w:t>Проверка постраничной навигации во вкладке «Публикация» и вставки ссылки из следующей страницы списка.</w:t>
      </w:r>
    </w:p>
    <w:p>
      <w:pPr>
        <w:keepLines/>
      </w:pPr>
      <w:r>
        <w:rPr>
          <w:b/>
        </w:rPr>
        <w:t xml:space="preserve">Предусловия  </w:t>
      </w:r>
      <w:r>
        <w:rPr>
          <w:color w:val="3C6C4D"/>
          <w:shd w:fill="EAF5EC"/>
        </w:rPr>
        <w:t>Пользователь авторизован, открыт редактор публикаций; доступно достаточно публикаций для нескольких страниц результатов.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rPr>
          <w:color w:val="3C6C4D"/>
          <w:shd w:fill="EAF5EC"/>
        </w:rPr>
        <w:t>Ввести заголовок, поставить курсор в область содержимого и добавить короткий текст.</w:t>
      </w:r>
      <w:r>
        <w:br/>
        <w:t xml:space="preserve">Ожидается:  </w:t>
      </w:r>
      <w:r>
        <w:rPr>
          <w:color w:val="3C6C4D"/>
          <w:shd w:fill="EAF5EC"/>
        </w:rPr>
        <w:t>Курсор находится в теле публикации.</w:t>
      </w:r>
    </w:p>
    <w:p>
      <w:pPr>
        <w:keepLines/>
        <w:ind w:left="230"/>
      </w:pPr>
      <w:r>
        <w:rPr>
          <w:b/>
        </w:rPr>
        <w:t xml:space="preserve">2.  </w:t>
      </w:r>
      <w:r>
        <w:rPr>
          <w:color w:val="3C6C4D"/>
          <w:shd w:fill="EAF5EC"/>
        </w:rPr>
        <w:t>Нажать «Ссылка» → «Публикация».</w:t>
      </w:r>
      <w:r>
        <w:br/>
        <w:t xml:space="preserve">Ожидается:  </w:t>
      </w:r>
      <w:r>
        <w:rPr>
          <w:color w:val="3C6C4D"/>
          <w:shd w:fill="EAF5EC"/>
        </w:rPr>
        <w:t>Открывается список публикаций с индикатором текущей страницы и кнопками «Назад» и «Вперёд».</w:t>
      </w:r>
    </w:p>
    <w:p>
      <w:pPr>
        <w:keepLines/>
        <w:ind w:left="230"/>
      </w:pPr>
      <w:r>
        <w:rPr>
          <w:b/>
        </w:rPr>
        <w:t xml:space="preserve">3.  </w:t>
      </w:r>
      <w:r>
        <w:rPr>
          <w:color w:val="3C6C4D"/>
          <w:shd w:fill="EAF5EC"/>
        </w:rPr>
        <w:t>Нажать «Вперёд».</w:t>
      </w:r>
      <w:r>
        <w:br/>
        <w:t xml:space="preserve">Ожидается:  </w:t>
      </w:r>
      <w:r>
        <w:rPr>
          <w:color w:val="3C6C4D"/>
          <w:shd w:fill="EAF5EC"/>
        </w:rPr>
        <w:t>Открывается следующая страница; индикатор номера страницы меняется, список обновляется.</w:t>
      </w:r>
    </w:p>
    <w:p>
      <w:pPr>
        <w:keepLines/>
        <w:ind w:left="230"/>
      </w:pPr>
      <w:r>
        <w:rPr>
          <w:b/>
        </w:rPr>
        <w:t xml:space="preserve">4.  </w:t>
      </w:r>
      <w:r>
        <w:rPr>
          <w:color w:val="3C6C4D"/>
          <w:shd w:fill="EAF5EC"/>
        </w:rPr>
        <w:t>Выбрать одну публикацию на следующей странице и запомнить её заголовок.</w:t>
      </w:r>
      <w:r>
        <w:br/>
        <w:t xml:space="preserve">Ожидается:  </w:t>
      </w:r>
      <w:r>
        <w:rPr>
          <w:color w:val="3C6C4D"/>
          <w:shd w:fill="EAF5EC"/>
        </w:rPr>
        <w:t>В текст вставляется ссылка с заголовком выбранной публикации.</w:t>
      </w:r>
    </w:p>
    <w:p>
      <w:pPr>
        <w:keepLines/>
        <w:ind w:left="230"/>
      </w:pPr>
      <w:r>
        <w:rPr>
          <w:b/>
        </w:rPr>
        <w:t xml:space="preserve">5.  </w:t>
      </w:r>
      <w:r>
        <w:rPr>
          <w:color w:val="3C6C4D"/>
          <w:shd w:fill="EAF5EC"/>
        </w:rPr>
        <w:t>Открыть «Предпросмотр» и проверить ссылку.</w:t>
      </w:r>
      <w:r>
        <w:br/>
        <w:t xml:space="preserve">Ожидается:  </w:t>
      </w:r>
      <w:r>
        <w:rPr>
          <w:color w:val="3C6C4D"/>
          <w:shd w:fill="EAF5EC"/>
        </w:rPr>
        <w:t>Заголовок выбранной публикации виден как текст ссылки.</w:t>
      </w:r>
    </w:p>
    <w:p>
      <w:pPr>
        <w:keepLines/>
        <w:ind w:left="230"/>
      </w:pPr>
      <w:r>
        <w:rPr>
          <w:b/>
        </w:rPr>
        <w:t xml:space="preserve">6.  </w:t>
      </w:r>
      <w:r>
        <w:rPr>
          <w:color w:val="3C6C4D"/>
          <w:shd w:fill="EAF5EC"/>
        </w:rPr>
        <w:t>Вернуться к редактированию, нажать «Сейчас» и открыть новую опубликованную запись.</w:t>
      </w:r>
      <w:r>
        <w:br/>
        <w:t xml:space="preserve">Ожидается:  </w:t>
      </w:r>
      <w:r>
        <w:rPr>
          <w:color w:val="3C6C4D"/>
          <w:shd w:fill="EAF5EC"/>
        </w:rPr>
        <w:t>Ссылка с тем же заголовком сохранена в публикации.</w:t>
      </w:r>
    </w:p>
    <w:p>
      <w:pPr>
        <w:keepLines/>
        <w:ind w:left="230"/>
      </w:pPr>
      <w:r>
        <w:rPr>
          <w:b/>
        </w:rPr>
        <w:t xml:space="preserve">7.  </w:t>
      </w:r>
      <w:r>
        <w:rPr>
          <w:color w:val="3C6C4D"/>
          <w:shd w:fill="EAF5EC"/>
        </w:rPr>
        <w:t>Нажать на ссылку.</w:t>
      </w:r>
      <w:r>
        <w:br/>
        <w:t xml:space="preserve">Ожидается:  </w:t>
      </w:r>
      <w:r>
        <w:rPr>
          <w:color w:val="3C6C4D"/>
          <w:shd w:fill="EAF5EC"/>
        </w:rPr>
        <w:t>Открывается выбранная на следующей странице публикация.</w:t>
      </w:r>
    </w:p>
    <w:p>
      <w:pPr>
        <w:keepLines/>
      </w:pPr>
      <w:r>
        <w:rPr>
          <w:b/>
        </w:rPr>
        <w:t xml:space="preserve">Постусловия  </w:t>
      </w:r>
      <w:r>
        <w:rPr>
          <w:color w:val="3C6C4D"/>
          <w:shd w:fill="EAF5EC"/>
        </w:rPr>
        <w:t>—</w:t>
      </w:r>
    </w:p>
    <w:p>
      <w:pPr>
        <w:pStyle w:val="Heading2"/>
      </w:pPr>
      <w:r>
        <w:rPr>
          <w:color w:val="3C6C4D"/>
          <w:shd w:fill="EAF5EC"/>
        </w:rPr>
        <w:t xml:space="preserve">НОВЫЙ КЕЙС  </w:t>
      </w:r>
      <w:r>
        <w:rPr>
          <w:color w:val="3C6C4D"/>
          <w:shd w:fill="EAF5EC"/>
        </w:rPr>
        <w:t>Изменение размера шрифта в публикации</w:t>
      </w:r>
    </w:p>
    <w:p>
      <w:r>
        <w:rPr>
          <w:b/>
        </w:rPr>
        <w:t xml:space="preserve">Статус  </w:t>
      </w:r>
      <w:r>
        <w:rPr>
          <w:color w:val="3C6C4D"/>
          <w:shd w:fill="EAF5EC"/>
        </w:rPr>
        <w:t>draft</w:t>
      </w:r>
      <w:r>
        <w:rPr>
          <w:b/>
        </w:rPr>
        <w:t xml:space="preserve">    Приоритет  </w:t>
      </w:r>
      <w:r>
        <w:rPr>
          <w:color w:val="3C6C4D"/>
          <w:shd w:fill="EAF5EC"/>
        </w:rPr>
        <w:t>medium</w:t>
      </w:r>
    </w:p>
    <w:p>
      <w:pPr>
        <w:keepLines/>
      </w:pPr>
      <w:r>
        <w:rPr>
          <w:b/>
        </w:rPr>
        <w:t xml:space="preserve">Описание  </w:t>
      </w:r>
      <w:r>
        <w:rPr>
          <w:color w:val="3C6C4D"/>
          <w:shd w:fill="EAF5EC"/>
        </w:rPr>
        <w:t>Проверка размеров шрифта панели инструментов в редакторе, предпросмотре и опубликованной записи.</w:t>
      </w:r>
    </w:p>
    <w:p>
      <w:pPr>
        <w:keepLines/>
      </w:pPr>
      <w:r>
        <w:rPr>
          <w:b/>
        </w:rPr>
        <w:t xml:space="preserve">Предусловия  </w:t>
      </w:r>
      <w:r>
        <w:rPr>
          <w:color w:val="3C6C4D"/>
          <w:shd w:fill="EAF5EC"/>
        </w:rPr>
        <w:t>Пользователь авторизован, открыт редактор публикаций; подготовлен текст для форматирования.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rPr>
          <w:color w:val="3C6C4D"/>
          <w:shd w:fill="EAF5EC"/>
        </w:rPr>
        <w:t>Ввести заголовок и несколько строк текста в области содержимого.</w:t>
      </w:r>
      <w:r>
        <w:br/>
        <w:t xml:space="preserve">Ожидается:  </w:t>
      </w:r>
      <w:r>
        <w:rPr>
          <w:color w:val="3C6C4D"/>
          <w:shd w:fill="EAF5EC"/>
        </w:rPr>
        <w:t>Текст отображается в редакторе; селектор «Размер шрифта» доступен.</w:t>
      </w:r>
    </w:p>
    <w:p>
      <w:pPr>
        <w:keepLines/>
        <w:ind w:left="230"/>
      </w:pPr>
      <w:r>
        <w:rPr>
          <w:b/>
        </w:rPr>
        <w:t xml:space="preserve">2.  </w:t>
      </w:r>
      <w:r>
        <w:rPr>
          <w:color w:val="3C6C4D"/>
          <w:shd w:fill="EAF5EC"/>
        </w:rPr>
        <w:t>Для разных строк последовательно выбрать размеры 12, 14, 16, 18, 20, 24 и 32.</w:t>
      </w:r>
      <w:r>
        <w:br/>
        <w:t xml:space="preserve">Ожидается:  </w:t>
      </w:r>
      <w:r>
        <w:rPr>
          <w:color w:val="3C6C4D"/>
          <w:shd w:fill="EAF5EC"/>
        </w:rPr>
        <w:t>В редакторе размеры строк различаются в соответствии с выбранными значениями; текст не исчезает и не накладывается.</w:t>
      </w:r>
    </w:p>
    <w:p>
      <w:pPr>
        <w:keepLines/>
        <w:ind w:left="230"/>
      </w:pPr>
      <w:r>
        <w:rPr>
          <w:b/>
        </w:rPr>
        <w:t xml:space="preserve">3.  </w:t>
      </w:r>
      <w:r>
        <w:rPr>
          <w:color w:val="3C6C4D"/>
          <w:shd w:fill="EAF5EC"/>
        </w:rPr>
        <w:t>Открыть «Предпросмотр».</w:t>
      </w:r>
      <w:r>
        <w:br/>
        <w:t xml:space="preserve">Ожидается:  </w:t>
      </w:r>
      <w:r>
        <w:rPr>
          <w:color w:val="3C6C4D"/>
          <w:shd w:fill="EAF5EC"/>
        </w:rPr>
        <w:t>Размеры и порядок строк сохранены; текст читаем и не обрезан.</w:t>
      </w:r>
    </w:p>
    <w:p>
      <w:pPr>
        <w:keepLines/>
        <w:ind w:left="230"/>
      </w:pPr>
      <w:r>
        <w:rPr>
          <w:b/>
        </w:rPr>
        <w:t xml:space="preserve">4.  </w:t>
      </w:r>
      <w:r>
        <w:rPr>
          <w:color w:val="3C6C4D"/>
          <w:shd w:fill="EAF5EC"/>
        </w:rPr>
        <w:t>Вернуться к редактированию, нажать «Сейчас» и открыть опубликованную запись.</w:t>
      </w:r>
      <w:r>
        <w:br/>
        <w:t xml:space="preserve">Ожидается:  </w:t>
      </w:r>
      <w:r>
        <w:rPr>
          <w:color w:val="3C6C4D"/>
          <w:shd w:fill="EAF5EC"/>
        </w:rPr>
        <w:t>Размеры и порядок строк сохранены в опубликованном тексте; текст читаем и не обрезан.</w:t>
      </w:r>
    </w:p>
    <w:p>
      <w:pPr>
        <w:keepLines/>
      </w:pPr>
      <w:r>
        <w:rPr>
          <w:b/>
        </w:rPr>
        <w:t xml:space="preserve">Постусловия  </w:t>
      </w:r>
      <w:r>
        <w:rPr>
          <w:color w:val="3C6C4D"/>
          <w:shd w:fill="EAF5EC"/>
        </w:rPr>
        <w:t>—</w:t>
      </w:r>
    </w:p>
    <w:p>
      <w:pPr>
        <w:pStyle w:val="Heading2"/>
      </w:pPr>
      <w:r>
        <w:rPr>
          <w:color w:val="3C6C4D"/>
          <w:shd w:fill="EAF5EC"/>
        </w:rPr>
        <w:t xml:space="preserve">НОВЫЙ КЕЙС  </w:t>
      </w:r>
      <w:r>
        <w:rPr>
          <w:color w:val="3C6C4D"/>
          <w:shd w:fill="EAF5EC"/>
        </w:rPr>
        <w:t>Выравнивание текста в публикации</w:t>
      </w:r>
    </w:p>
    <w:p>
      <w:r>
        <w:rPr>
          <w:b/>
        </w:rPr>
        <w:t xml:space="preserve">Статус  </w:t>
      </w:r>
      <w:r>
        <w:rPr>
          <w:color w:val="3C6C4D"/>
          <w:shd w:fill="EAF5EC"/>
        </w:rPr>
        <w:t>draft</w:t>
      </w:r>
      <w:r>
        <w:rPr>
          <w:b/>
        </w:rPr>
        <w:t xml:space="preserve">    Приоритет  </w:t>
      </w:r>
      <w:r>
        <w:rPr>
          <w:color w:val="3C6C4D"/>
          <w:shd w:fill="EAF5EC"/>
        </w:rPr>
        <w:t>medium</w:t>
      </w:r>
    </w:p>
    <w:p>
      <w:pPr>
        <w:keepLines/>
      </w:pPr>
      <w:r>
        <w:rPr>
          <w:b/>
        </w:rPr>
        <w:t xml:space="preserve">Описание  </w:t>
      </w:r>
      <w:r>
        <w:rPr>
          <w:color w:val="3C6C4D"/>
          <w:shd w:fill="EAF5EC"/>
        </w:rPr>
        <w:t>Проверка четырёх вариантов выравнивания текста во всех представлениях публикации.</w:t>
      </w:r>
    </w:p>
    <w:p>
      <w:pPr>
        <w:keepLines/>
      </w:pPr>
      <w:r>
        <w:rPr>
          <w:b/>
        </w:rPr>
        <w:t xml:space="preserve">Предусловия  </w:t>
      </w:r>
      <w:r>
        <w:rPr>
          <w:color w:val="3C6C4D"/>
          <w:shd w:fill="EAF5EC"/>
        </w:rPr>
        <w:t>Пользователь авторизован, открыт редактор публикаций; подготовлены четыре текстовых абзаца.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rPr>
          <w:color w:val="3C6C4D"/>
          <w:shd w:fill="EAF5EC"/>
        </w:rPr>
        <w:t>Ввести заголовок и четыре абзаца текста.</w:t>
      </w:r>
      <w:r>
        <w:br/>
        <w:t xml:space="preserve">Ожидается:  </w:t>
      </w:r>
      <w:r>
        <w:rPr>
          <w:color w:val="3C6C4D"/>
          <w:shd w:fill="EAF5EC"/>
        </w:rPr>
        <w:t>Абзацы отображаются в области содержимого.</w:t>
      </w:r>
    </w:p>
    <w:p>
      <w:pPr>
        <w:keepLines/>
        <w:ind w:left="230"/>
      </w:pPr>
      <w:r>
        <w:rPr>
          <w:b/>
        </w:rPr>
        <w:t xml:space="preserve">2.  </w:t>
      </w:r>
      <w:r>
        <w:rPr>
          <w:color w:val="3C6C4D"/>
          <w:shd w:fill="EAF5EC"/>
        </w:rPr>
        <w:t>Для абзацев выбрать «По левому краю», «По центру», «По правому краю» и «По ширине».</w:t>
      </w:r>
      <w:r>
        <w:br/>
        <w:t xml:space="preserve">Ожидается:  </w:t>
      </w:r>
      <w:r>
        <w:rPr>
          <w:color w:val="3C6C4D"/>
          <w:shd w:fill="EAF5EC"/>
        </w:rPr>
        <w:t>Каждый абзац в редакторе выровнен выбранным способом.</w:t>
      </w:r>
    </w:p>
    <w:p>
      <w:pPr>
        <w:keepLines/>
        <w:ind w:left="230"/>
      </w:pPr>
      <w:r>
        <w:rPr>
          <w:b/>
        </w:rPr>
        <w:t xml:space="preserve">3.  </w:t>
      </w:r>
      <w:r>
        <w:rPr>
          <w:color w:val="3C6C4D"/>
          <w:shd w:fill="EAF5EC"/>
        </w:rPr>
        <w:t>Открыть «Предпросмотр».</w:t>
      </w:r>
      <w:r>
        <w:br/>
        <w:t xml:space="preserve">Ожидается:  </w:t>
      </w:r>
      <w:r>
        <w:rPr>
          <w:color w:val="3C6C4D"/>
          <w:shd w:fill="EAF5EC"/>
        </w:rPr>
        <w:t>Выравнивание всех четырёх абзацев сохранено.</w:t>
      </w:r>
    </w:p>
    <w:p>
      <w:pPr>
        <w:keepLines/>
        <w:ind w:left="230"/>
      </w:pPr>
      <w:r>
        <w:rPr>
          <w:b/>
        </w:rPr>
        <w:t xml:space="preserve">4.  </w:t>
      </w:r>
      <w:r>
        <w:rPr>
          <w:color w:val="3C6C4D"/>
          <w:shd w:fill="EAF5EC"/>
        </w:rPr>
        <w:t>Вернуться к редактированию, нажать «Сейчас» и открыть опубликованную запись.</w:t>
      </w:r>
      <w:r>
        <w:br/>
        <w:t xml:space="preserve">Ожидается:  </w:t>
      </w:r>
      <w:r>
        <w:rPr>
          <w:color w:val="3C6C4D"/>
          <w:shd w:fill="EAF5EC"/>
        </w:rPr>
        <w:t>Выравнивание всех четырёх абзацев сохранено в публикации.</w:t>
      </w:r>
    </w:p>
    <w:p>
      <w:pPr>
        <w:keepLines/>
      </w:pPr>
      <w:r>
        <w:rPr>
          <w:b/>
        </w:rPr>
        <w:t xml:space="preserve">Постусловия  </w:t>
      </w:r>
      <w:r>
        <w:rPr>
          <w:color w:val="3C6C4D"/>
          <w:shd w:fill="EAF5EC"/>
        </w:rPr>
        <w:t>—</w:t>
      </w:r>
    </w:p>
    <w:p>
      <w:pPr>
        <w:pStyle w:val="Heading2"/>
      </w:pPr>
      <w:r>
        <w:rPr>
          <w:color w:val="3C6C4D"/>
          <w:shd w:fill="EAF5EC"/>
        </w:rPr>
        <w:t xml:space="preserve">НОВЫЙ КЕЙС  </w:t>
      </w:r>
      <w:r>
        <w:rPr>
          <w:color w:val="3C6C4D"/>
          <w:shd w:fill="EAF5EC"/>
        </w:rPr>
        <w:t>Заголовки трёх уровней в тексте публикации</w:t>
      </w:r>
    </w:p>
    <w:p>
      <w:r>
        <w:rPr>
          <w:b/>
        </w:rPr>
        <w:t xml:space="preserve">Статус  </w:t>
      </w:r>
      <w:r>
        <w:rPr>
          <w:color w:val="3C6C4D"/>
          <w:shd w:fill="EAF5EC"/>
        </w:rPr>
        <w:t>draft</w:t>
      </w:r>
      <w:r>
        <w:rPr>
          <w:b/>
        </w:rPr>
        <w:t xml:space="preserve">    Приоритет  </w:t>
      </w:r>
      <w:r>
        <w:rPr>
          <w:color w:val="3C6C4D"/>
          <w:shd w:fill="EAF5EC"/>
        </w:rPr>
        <w:t>medium</w:t>
      </w:r>
    </w:p>
    <w:p>
      <w:pPr>
        <w:keepLines/>
      </w:pPr>
      <w:r>
        <w:rPr>
          <w:b/>
        </w:rPr>
        <w:t xml:space="preserve">Описание  </w:t>
      </w:r>
      <w:r>
        <w:rPr>
          <w:color w:val="3C6C4D"/>
          <w:shd w:fill="EAF5EC"/>
        </w:rPr>
        <w:t>Проверка стилей «Заголовок 1», «Заголовок 2» и «Заголовок 3» в теле публикации.</w:t>
      </w:r>
    </w:p>
    <w:p>
      <w:pPr>
        <w:keepLines/>
      </w:pPr>
      <w:r>
        <w:rPr>
          <w:b/>
        </w:rPr>
        <w:t xml:space="preserve">Предусловия  </w:t>
      </w:r>
      <w:r>
        <w:rPr>
          <w:color w:val="3C6C4D"/>
          <w:shd w:fill="EAF5EC"/>
        </w:rPr>
        <w:t>Пользователь авторизован, открыт редактор публикаций; подготовлен текст для трёх подзаголовков.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rPr>
          <w:color w:val="3C6C4D"/>
          <w:shd w:fill="EAF5EC"/>
        </w:rPr>
        <w:t>Ввести основной заголовок публикации и три отдельные строки в теле.</w:t>
      </w:r>
      <w:r>
        <w:br/>
        <w:t xml:space="preserve">Ожидается:  </w:t>
      </w:r>
      <w:r>
        <w:rPr>
          <w:color w:val="3C6C4D"/>
          <w:shd w:fill="EAF5EC"/>
        </w:rPr>
        <w:t>Строки отображаются под основным заголовком.</w:t>
      </w:r>
    </w:p>
    <w:p>
      <w:pPr>
        <w:keepLines/>
        <w:ind w:left="230"/>
      </w:pPr>
      <w:r>
        <w:rPr>
          <w:b/>
        </w:rPr>
        <w:t xml:space="preserve">2.  </w:t>
      </w:r>
      <w:r>
        <w:rPr>
          <w:color w:val="3C6C4D"/>
          <w:shd w:fill="EAF5EC"/>
        </w:rPr>
        <w:t>К строкам по очереди применить «Заголовок 1», «Заголовок 2» и «Заголовок 3».</w:t>
      </w:r>
      <w:r>
        <w:br/>
        <w:t xml:space="preserve">Ожидается:  </w:t>
      </w:r>
      <w:r>
        <w:rPr>
          <w:color w:val="3C6C4D"/>
          <w:shd w:fill="EAF5EC"/>
        </w:rPr>
        <w:t>В редакторе видны три различимых уровня подзаголовков.</w:t>
      </w:r>
    </w:p>
    <w:p>
      <w:pPr>
        <w:keepLines/>
        <w:ind w:left="230"/>
      </w:pPr>
      <w:r>
        <w:rPr>
          <w:b/>
        </w:rPr>
        <w:t xml:space="preserve">3.  </w:t>
      </w:r>
      <w:r>
        <w:rPr>
          <w:color w:val="3C6C4D"/>
          <w:shd w:fill="EAF5EC"/>
        </w:rPr>
        <w:t>Открыть «Предпросмотр».</w:t>
      </w:r>
      <w:r>
        <w:br/>
        <w:t xml:space="preserve">Ожидается:  </w:t>
      </w:r>
      <w:r>
        <w:rPr>
          <w:color w:val="3C6C4D"/>
          <w:shd w:fill="EAF5EC"/>
        </w:rPr>
        <w:t>Все три уровня и порядок строк сохранены.</w:t>
      </w:r>
    </w:p>
    <w:p>
      <w:pPr>
        <w:keepLines/>
        <w:ind w:left="230"/>
      </w:pPr>
      <w:r>
        <w:rPr>
          <w:b/>
        </w:rPr>
        <w:t xml:space="preserve">4.  </w:t>
      </w:r>
      <w:r>
        <w:rPr>
          <w:color w:val="3C6C4D"/>
          <w:shd w:fill="EAF5EC"/>
        </w:rPr>
        <w:t>Вернуться к редактированию, нажать «Сейчас» и открыть опубликованную запись.</w:t>
      </w:r>
      <w:r>
        <w:br/>
        <w:t xml:space="preserve">Ожидается:  </w:t>
      </w:r>
      <w:r>
        <w:rPr>
          <w:color w:val="3C6C4D"/>
          <w:shd w:fill="EAF5EC"/>
        </w:rPr>
        <w:t>Все три уровня и порядок строк сохранены в публикации.</w:t>
      </w:r>
    </w:p>
    <w:p>
      <w:pPr>
        <w:keepLines/>
      </w:pPr>
      <w:r>
        <w:rPr>
          <w:b/>
        </w:rPr>
        <w:t xml:space="preserve">Постусловия  </w:t>
      </w:r>
      <w:r>
        <w:rPr>
          <w:color w:val="3C6C4D"/>
          <w:shd w:fill="EAF5EC"/>
        </w:rPr>
        <w:t>—</w:t>
      </w:r>
    </w:p>
    <w:p>
      <w:pPr>
        <w:pStyle w:val="Heading2"/>
      </w:pPr>
      <w:r>
        <w:rPr>
          <w:color w:val="3C6C4D"/>
          <w:shd w:fill="EAF5EC"/>
        </w:rPr>
        <w:t xml:space="preserve">НОВЫЙ КЕЙС  </w:t>
      </w:r>
      <w:r>
        <w:rPr>
          <w:color w:val="3C6C4D"/>
          <w:shd w:fill="EAF5EC"/>
        </w:rPr>
        <w:t>Цитата в тексте публикации</w:t>
      </w:r>
    </w:p>
    <w:p>
      <w:r>
        <w:rPr>
          <w:b/>
        </w:rPr>
        <w:t xml:space="preserve">Статус  </w:t>
      </w:r>
      <w:r>
        <w:rPr>
          <w:color w:val="3C6C4D"/>
          <w:shd w:fill="EAF5EC"/>
        </w:rPr>
        <w:t>draft</w:t>
      </w:r>
      <w:r>
        <w:rPr>
          <w:b/>
        </w:rPr>
        <w:t xml:space="preserve">    Приоритет  </w:t>
      </w:r>
      <w:r>
        <w:rPr>
          <w:color w:val="3C6C4D"/>
          <w:shd w:fill="EAF5EC"/>
        </w:rPr>
        <w:t>medium</w:t>
      </w:r>
    </w:p>
    <w:p>
      <w:pPr>
        <w:keepLines/>
      </w:pPr>
      <w:r>
        <w:rPr>
          <w:b/>
        </w:rPr>
        <w:t xml:space="preserve">Описание  </w:t>
      </w:r>
      <w:r>
        <w:rPr>
          <w:color w:val="3C6C4D"/>
          <w:shd w:fill="EAF5EC"/>
        </w:rPr>
        <w:t>Проверка блока «Цитата» в редакторе, предпросмотре и опубликованной записи.</w:t>
      </w:r>
    </w:p>
    <w:p>
      <w:pPr>
        <w:keepLines/>
      </w:pPr>
      <w:r>
        <w:rPr>
          <w:b/>
        </w:rPr>
        <w:t xml:space="preserve">Предусловия  </w:t>
      </w:r>
      <w:r>
        <w:rPr>
          <w:color w:val="3C6C4D"/>
          <w:shd w:fill="EAF5EC"/>
        </w:rPr>
        <w:t>Пользователь авторизован, открыт редактор публикаций; подготовлен текст цитаты и обычный текст.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rPr>
          <w:color w:val="3C6C4D"/>
          <w:shd w:fill="EAF5EC"/>
        </w:rPr>
        <w:t>Ввести заголовок, обычный абзац и отдельный абзац для цитаты.</w:t>
      </w:r>
      <w:r>
        <w:br/>
        <w:t xml:space="preserve">Ожидается:  </w:t>
      </w:r>
      <w:r>
        <w:rPr>
          <w:color w:val="3C6C4D"/>
          <w:shd w:fill="EAF5EC"/>
        </w:rPr>
        <w:t>Оба абзаца видны в редакторе.</w:t>
      </w:r>
    </w:p>
    <w:p>
      <w:pPr>
        <w:keepLines/>
        <w:ind w:left="230"/>
      </w:pPr>
      <w:r>
        <w:rPr>
          <w:b/>
        </w:rPr>
        <w:t xml:space="preserve">2.  </w:t>
      </w:r>
      <w:r>
        <w:rPr>
          <w:color w:val="3C6C4D"/>
          <w:shd w:fill="EAF5EC"/>
        </w:rPr>
        <w:t>Применить к отдельному абзацу инструмент «Цитата».</w:t>
      </w:r>
      <w:r>
        <w:br/>
        <w:t xml:space="preserve">Ожидается:  </w:t>
      </w:r>
      <w:r>
        <w:rPr>
          <w:color w:val="3C6C4D"/>
          <w:shd w:fill="EAF5EC"/>
        </w:rPr>
        <w:t>Абзац оформлен как цитата и визуально отличается от обычного текста.</w:t>
      </w:r>
    </w:p>
    <w:p>
      <w:pPr>
        <w:keepLines/>
        <w:ind w:left="230"/>
      </w:pPr>
      <w:r>
        <w:rPr>
          <w:b/>
        </w:rPr>
        <w:t xml:space="preserve">3.  </w:t>
      </w:r>
      <w:r>
        <w:rPr>
          <w:color w:val="3C6C4D"/>
          <w:shd w:fill="EAF5EC"/>
        </w:rPr>
        <w:t>Открыть «Предпросмотр».</w:t>
      </w:r>
      <w:r>
        <w:br/>
        <w:t xml:space="preserve">Ожидается:  </w:t>
      </w:r>
      <w:r>
        <w:rPr>
          <w:color w:val="3C6C4D"/>
          <w:shd w:fill="EAF5EC"/>
        </w:rPr>
        <w:t>Цитата сохраняет оформление и положение относительно обычного текста.</w:t>
      </w:r>
    </w:p>
    <w:p>
      <w:pPr>
        <w:keepLines/>
        <w:ind w:left="230"/>
      </w:pPr>
      <w:r>
        <w:rPr>
          <w:b/>
        </w:rPr>
        <w:t xml:space="preserve">4.  </w:t>
      </w:r>
      <w:r>
        <w:rPr>
          <w:color w:val="3C6C4D"/>
          <w:shd w:fill="EAF5EC"/>
        </w:rPr>
        <w:t>Вернуться к редактированию, нажать «Сейчас» и открыть опубликованную запись.</w:t>
      </w:r>
      <w:r>
        <w:br/>
        <w:t xml:space="preserve">Ожидается:  </w:t>
      </w:r>
      <w:r>
        <w:rPr>
          <w:color w:val="3C6C4D"/>
          <w:shd w:fill="EAF5EC"/>
        </w:rPr>
        <w:t>Цитата отображается с тем же оформлением и в том же месте.</w:t>
      </w:r>
    </w:p>
    <w:p>
      <w:pPr>
        <w:keepLines/>
      </w:pPr>
      <w:r>
        <w:rPr>
          <w:b/>
        </w:rPr>
        <w:t xml:space="preserve">Постусловия  </w:t>
      </w:r>
      <w:r>
        <w:rPr>
          <w:color w:val="3C6C4D"/>
          <w:shd w:fill="EAF5EC"/>
        </w:rPr>
        <w:t>—</w:t>
      </w:r>
    </w:p>
    <w:p>
      <w:pPr>
        <w:pStyle w:val="Heading2"/>
      </w:pPr>
      <w:r>
        <w:rPr>
          <w:color w:val="3C6C4D"/>
          <w:shd w:fill="EAF5EC"/>
        </w:rPr>
        <w:t xml:space="preserve">НОВЫЙ КЕЙС  </w:t>
      </w:r>
      <w:r>
        <w:rPr>
          <w:color w:val="3C6C4D"/>
          <w:shd w:fill="EAF5EC"/>
        </w:rPr>
        <w:t>Блок кода в тексте публикации</w:t>
      </w:r>
    </w:p>
    <w:p>
      <w:r>
        <w:rPr>
          <w:b/>
        </w:rPr>
        <w:t xml:space="preserve">Статус  </w:t>
      </w:r>
      <w:r>
        <w:rPr>
          <w:color w:val="3C6C4D"/>
          <w:shd w:fill="EAF5EC"/>
        </w:rPr>
        <w:t>draft</w:t>
      </w:r>
      <w:r>
        <w:rPr>
          <w:b/>
        </w:rPr>
        <w:t xml:space="preserve">    Приоритет  </w:t>
      </w:r>
      <w:r>
        <w:rPr>
          <w:color w:val="3C6C4D"/>
          <w:shd w:fill="EAF5EC"/>
        </w:rPr>
        <w:t>medium</w:t>
      </w:r>
    </w:p>
    <w:p>
      <w:pPr>
        <w:keepLines/>
      </w:pPr>
      <w:r>
        <w:rPr>
          <w:b/>
        </w:rPr>
        <w:t xml:space="preserve">Описание  </w:t>
      </w:r>
      <w:r>
        <w:rPr>
          <w:color w:val="3C6C4D"/>
          <w:shd w:fill="EAF5EC"/>
        </w:rPr>
        <w:t>Проверка инструмента «Код» и сохранения пробелов и переносов строк в блоке.</w:t>
      </w:r>
    </w:p>
    <w:p>
      <w:pPr>
        <w:keepLines/>
      </w:pPr>
      <w:r>
        <w:rPr>
          <w:b/>
        </w:rPr>
        <w:t xml:space="preserve">Предусловия  </w:t>
      </w:r>
      <w:r>
        <w:rPr>
          <w:color w:val="3C6C4D"/>
          <w:shd w:fill="EAF5EC"/>
        </w:rPr>
        <w:t>Пользователь авторизован, открыт редактор публикаций; подготовлен короткий фрагмент кода с отступами и переносами строк.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rPr>
          <w:color w:val="3C6C4D"/>
          <w:shd w:fill="EAF5EC"/>
        </w:rPr>
        <w:t>Ввести заголовок и фрагмент кода в теле публикации.</w:t>
      </w:r>
      <w:r>
        <w:br/>
        <w:t xml:space="preserve">Ожидается:  </w:t>
      </w:r>
      <w:r>
        <w:rPr>
          <w:color w:val="3C6C4D"/>
          <w:shd w:fill="EAF5EC"/>
        </w:rPr>
        <w:t>Фрагмент присутствует в редакторе.</w:t>
      </w:r>
    </w:p>
    <w:p>
      <w:pPr>
        <w:keepLines/>
        <w:ind w:left="230"/>
      </w:pPr>
      <w:r>
        <w:rPr>
          <w:b/>
        </w:rPr>
        <w:t xml:space="preserve">2.  </w:t>
      </w:r>
      <w:r>
        <w:rPr>
          <w:color w:val="3C6C4D"/>
          <w:shd w:fill="EAF5EC"/>
        </w:rPr>
        <w:t>Применить к фрагменту инструмент «Код».</w:t>
      </w:r>
      <w:r>
        <w:br/>
        <w:t xml:space="preserve">Ожидается:  </w:t>
      </w:r>
      <w:r>
        <w:rPr>
          <w:color w:val="3C6C4D"/>
          <w:shd w:fill="EAF5EC"/>
        </w:rPr>
        <w:t>Фрагмент отображается как кодовый блок; отступы и переносы строк сохранены.</w:t>
      </w:r>
    </w:p>
    <w:p>
      <w:pPr>
        <w:keepLines/>
        <w:ind w:left="230"/>
      </w:pPr>
      <w:r>
        <w:rPr>
          <w:b/>
        </w:rPr>
        <w:t xml:space="preserve">3.  </w:t>
      </w:r>
      <w:r>
        <w:rPr>
          <w:color w:val="3C6C4D"/>
          <w:shd w:fill="EAF5EC"/>
        </w:rPr>
        <w:t>Открыть «Предпросмотр».</w:t>
      </w:r>
      <w:r>
        <w:br/>
        <w:t xml:space="preserve">Ожидается:  </w:t>
      </w:r>
      <w:r>
        <w:rPr>
          <w:color w:val="3C6C4D"/>
          <w:shd w:fill="EAF5EC"/>
        </w:rPr>
        <w:t>Кодовый блок виден; отступы и переносы строк не потеряны.</w:t>
      </w:r>
    </w:p>
    <w:p>
      <w:pPr>
        <w:keepLines/>
        <w:ind w:left="230"/>
      </w:pPr>
      <w:r>
        <w:rPr>
          <w:b/>
        </w:rPr>
        <w:t xml:space="preserve">4.  </w:t>
      </w:r>
      <w:r>
        <w:rPr>
          <w:color w:val="3C6C4D"/>
          <w:shd w:fill="EAF5EC"/>
        </w:rPr>
        <w:t>Вернуться к редактированию, нажать «Сейчас» и открыть опубликованную запись.</w:t>
      </w:r>
      <w:r>
        <w:br/>
        <w:t xml:space="preserve">Ожидается:  </w:t>
      </w:r>
      <w:r>
        <w:rPr>
          <w:color w:val="3C6C4D"/>
          <w:shd w:fill="EAF5EC"/>
        </w:rPr>
        <w:t>Кодовый блок и его структура сохранены в публикации.</w:t>
      </w:r>
    </w:p>
    <w:p>
      <w:pPr>
        <w:keepLines/>
      </w:pPr>
      <w:r>
        <w:rPr>
          <w:b/>
        </w:rPr>
        <w:t xml:space="preserve">Постусловия  </w:t>
      </w:r>
      <w:r>
        <w:rPr>
          <w:color w:val="3C6C4D"/>
          <w:shd w:fill="EAF5EC"/>
        </w:rPr>
        <w:t>—</w:t>
      </w:r>
    </w:p>
    <w:p>
      <w:pPr>
        <w:pStyle w:val="Heading2"/>
      </w:pPr>
      <w:r>
        <w:rPr>
          <w:color w:val="3C6C4D"/>
          <w:shd w:fill="EAF5EC"/>
        </w:rPr>
        <w:t xml:space="preserve">НОВЫЙ КЕЙС  </w:t>
      </w:r>
      <w:r>
        <w:rPr>
          <w:color w:val="3C6C4D"/>
          <w:shd w:fill="EAF5EC"/>
        </w:rPr>
        <w:t>Разделитель между блоками публикации</w:t>
      </w:r>
    </w:p>
    <w:p>
      <w:r>
        <w:rPr>
          <w:b/>
        </w:rPr>
        <w:t xml:space="preserve">Статус  </w:t>
      </w:r>
      <w:r>
        <w:rPr>
          <w:color w:val="3C6C4D"/>
          <w:shd w:fill="EAF5EC"/>
        </w:rPr>
        <w:t>draft</w:t>
      </w:r>
      <w:r>
        <w:rPr>
          <w:b/>
        </w:rPr>
        <w:t xml:space="preserve">    Приоритет  </w:t>
      </w:r>
      <w:r>
        <w:rPr>
          <w:color w:val="3C6C4D"/>
          <w:shd w:fill="EAF5EC"/>
        </w:rPr>
        <w:t>medium</w:t>
      </w:r>
    </w:p>
    <w:p>
      <w:pPr>
        <w:keepLines/>
      </w:pPr>
      <w:r>
        <w:rPr>
          <w:b/>
        </w:rPr>
        <w:t xml:space="preserve">Описание  </w:t>
      </w:r>
      <w:r>
        <w:rPr>
          <w:color w:val="3C6C4D"/>
          <w:shd w:fill="EAF5EC"/>
        </w:rPr>
        <w:t>Проверка вставки и отображения инструмента «Разделитель».</w:t>
      </w:r>
    </w:p>
    <w:p>
      <w:pPr>
        <w:keepLines/>
      </w:pPr>
      <w:r>
        <w:rPr>
          <w:b/>
        </w:rPr>
        <w:t xml:space="preserve">Предусловия  </w:t>
      </w:r>
      <w:r>
        <w:rPr>
          <w:color w:val="3C6C4D"/>
          <w:shd w:fill="EAF5EC"/>
        </w:rPr>
        <w:t>Пользователь авторизован, открыт редактор публикаций; подготовлены два текстовых блока.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rPr>
          <w:color w:val="3C6C4D"/>
          <w:shd w:fill="EAF5EC"/>
        </w:rPr>
        <w:t>Ввести заголовок и первый текстовый блок, затем поставить курсор между блоками.</w:t>
      </w:r>
      <w:r>
        <w:br/>
        <w:t xml:space="preserve">Ожидается:  </w:t>
      </w:r>
      <w:r>
        <w:rPr>
          <w:color w:val="3C6C4D"/>
          <w:shd w:fill="EAF5EC"/>
        </w:rPr>
        <w:t>Курсор находится между двумя частями содержимого.</w:t>
      </w:r>
    </w:p>
    <w:p>
      <w:pPr>
        <w:keepLines/>
        <w:ind w:left="230"/>
      </w:pPr>
      <w:r>
        <w:rPr>
          <w:b/>
        </w:rPr>
        <w:t xml:space="preserve">2.  </w:t>
      </w:r>
      <w:r>
        <w:rPr>
          <w:color w:val="3C6C4D"/>
          <w:shd w:fill="EAF5EC"/>
        </w:rPr>
        <w:t>Нажать «Разделитель» на панели инструментов.</w:t>
      </w:r>
      <w:r>
        <w:br/>
        <w:t xml:space="preserve">Ожидается:  </w:t>
      </w:r>
      <w:r>
        <w:rPr>
          <w:color w:val="3C6C4D"/>
          <w:shd w:fill="EAF5EC"/>
        </w:rPr>
        <w:t>В редакторе появляется видимый разделитель между блоками.</w:t>
      </w:r>
    </w:p>
    <w:p>
      <w:pPr>
        <w:keepLines/>
        <w:ind w:left="230"/>
      </w:pPr>
      <w:r>
        <w:rPr>
          <w:b/>
        </w:rPr>
        <w:t xml:space="preserve">3.  </w:t>
      </w:r>
      <w:r>
        <w:rPr>
          <w:color w:val="3C6C4D"/>
          <w:shd w:fill="EAF5EC"/>
        </w:rPr>
        <w:t>Открыть «Предпросмотр».</w:t>
      </w:r>
      <w:r>
        <w:br/>
        <w:t xml:space="preserve">Ожидается:  </w:t>
      </w:r>
      <w:r>
        <w:rPr>
          <w:color w:val="3C6C4D"/>
          <w:shd w:fill="EAF5EC"/>
        </w:rPr>
        <w:t>Разделитель виден между теми же блоками.</w:t>
      </w:r>
    </w:p>
    <w:p>
      <w:pPr>
        <w:keepLines/>
        <w:ind w:left="230"/>
      </w:pPr>
      <w:r>
        <w:rPr>
          <w:b/>
        </w:rPr>
        <w:t xml:space="preserve">4.  </w:t>
      </w:r>
      <w:r>
        <w:rPr>
          <w:color w:val="3C6C4D"/>
          <w:shd w:fill="EAF5EC"/>
        </w:rPr>
        <w:t>Вернуться к редактированию, нажать «Сейчас» и открыть опубликованную запись.</w:t>
      </w:r>
      <w:r>
        <w:br/>
        <w:t xml:space="preserve">Ожидается:  </w:t>
      </w:r>
      <w:r>
        <w:rPr>
          <w:color w:val="3C6C4D"/>
          <w:shd w:fill="EAF5EC"/>
        </w:rPr>
        <w:t>Разделитель сохраняется между блоками публикации.</w:t>
      </w:r>
    </w:p>
    <w:p>
      <w:pPr>
        <w:keepLines/>
      </w:pPr>
      <w:r>
        <w:rPr>
          <w:b/>
        </w:rPr>
        <w:t xml:space="preserve">Постусловия  </w:t>
      </w:r>
      <w:r>
        <w:rPr>
          <w:color w:val="3C6C4D"/>
          <w:shd w:fill="EAF5EC"/>
        </w:rPr>
        <w:t>—</w:t>
      </w:r>
    </w:p>
    <w:p>
      <w:pPr>
        <w:pStyle w:val="Heading2"/>
      </w:pPr>
      <w:r>
        <w:rPr>
          <w:color w:val="3C6C4D"/>
          <w:shd w:fill="EAF5EC"/>
        </w:rPr>
        <w:t xml:space="preserve">НОВЫЙ КЕЙС  </w:t>
      </w:r>
      <w:r>
        <w:rPr>
          <w:color w:val="3C6C4D"/>
          <w:shd w:fill="EAF5EC"/>
        </w:rPr>
        <w:t>Маркированный список в публикации</w:t>
      </w:r>
    </w:p>
    <w:p>
      <w:r>
        <w:rPr>
          <w:b/>
        </w:rPr>
        <w:t xml:space="preserve">Статус  </w:t>
      </w:r>
      <w:r>
        <w:rPr>
          <w:color w:val="3C6C4D"/>
          <w:shd w:fill="EAF5EC"/>
        </w:rPr>
        <w:t>draft</w:t>
      </w:r>
      <w:r>
        <w:rPr>
          <w:b/>
        </w:rPr>
        <w:t xml:space="preserve">    Приоритет  </w:t>
      </w:r>
      <w:r>
        <w:rPr>
          <w:color w:val="3C6C4D"/>
          <w:shd w:fill="EAF5EC"/>
        </w:rPr>
        <w:t>medium</w:t>
      </w:r>
    </w:p>
    <w:p>
      <w:pPr>
        <w:keepLines/>
      </w:pPr>
      <w:r>
        <w:rPr>
          <w:b/>
        </w:rPr>
        <w:t xml:space="preserve">Описание  </w:t>
      </w:r>
      <w:r>
        <w:rPr>
          <w:color w:val="3C6C4D"/>
          <w:shd w:fill="EAF5EC"/>
        </w:rPr>
        <w:t>Проверка отображения и порядка пунктов маркированного списка.</w:t>
      </w:r>
    </w:p>
    <w:p>
      <w:pPr>
        <w:keepLines/>
      </w:pPr>
      <w:r>
        <w:rPr>
          <w:b/>
        </w:rPr>
        <w:t xml:space="preserve">Предусловия  </w:t>
      </w:r>
      <w:r>
        <w:rPr>
          <w:color w:val="3C6C4D"/>
          <w:shd w:fill="EAF5EC"/>
        </w:rPr>
        <w:t>Пользователь авторизован, открыт редактор публикаций; подготовлены три разных пункта списка.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rPr>
          <w:color w:val="3C6C4D"/>
          <w:shd w:fill="EAF5EC"/>
        </w:rPr>
        <w:t>Ввести заголовок и три пункта текста отдельными строками.</w:t>
      </w:r>
      <w:r>
        <w:br/>
        <w:t xml:space="preserve">Ожидается:  </w:t>
      </w:r>
      <w:r>
        <w:rPr>
          <w:color w:val="3C6C4D"/>
          <w:shd w:fill="EAF5EC"/>
        </w:rPr>
        <w:t>Три строки отображаются в редакторе.</w:t>
      </w:r>
    </w:p>
    <w:p>
      <w:pPr>
        <w:keepLines/>
        <w:ind w:left="230"/>
      </w:pPr>
      <w:r>
        <w:rPr>
          <w:b/>
        </w:rPr>
        <w:t xml:space="preserve">2.  </w:t>
      </w:r>
      <w:r>
        <w:rPr>
          <w:color w:val="3C6C4D"/>
          <w:shd w:fill="EAF5EC"/>
        </w:rPr>
        <w:t>Применить к ним «Маркированный список».</w:t>
      </w:r>
      <w:r>
        <w:br/>
        <w:t xml:space="preserve">Ожидается:  </w:t>
      </w:r>
      <w:r>
        <w:rPr>
          <w:color w:val="3C6C4D"/>
          <w:shd w:fill="EAF5EC"/>
        </w:rPr>
        <w:t>Каждый пункт получает маркер; порядок пунктов сохранён.</w:t>
      </w:r>
    </w:p>
    <w:p>
      <w:pPr>
        <w:keepLines/>
        <w:ind w:left="230"/>
      </w:pPr>
      <w:r>
        <w:rPr>
          <w:b/>
        </w:rPr>
        <w:t xml:space="preserve">3.  </w:t>
      </w:r>
      <w:r>
        <w:rPr>
          <w:color w:val="3C6C4D"/>
          <w:shd w:fill="EAF5EC"/>
        </w:rPr>
        <w:t>Открыть «Предпросмотр».</w:t>
      </w:r>
      <w:r>
        <w:br/>
        <w:t xml:space="preserve">Ожидается:  </w:t>
      </w:r>
      <w:r>
        <w:rPr>
          <w:color w:val="3C6C4D"/>
          <w:shd w:fill="EAF5EC"/>
        </w:rPr>
        <w:t>Все три маркера и порядок пунктов видны.</w:t>
      </w:r>
    </w:p>
    <w:p>
      <w:pPr>
        <w:keepLines/>
        <w:ind w:left="230"/>
      </w:pPr>
      <w:r>
        <w:rPr>
          <w:b/>
        </w:rPr>
        <w:t xml:space="preserve">4.  </w:t>
      </w:r>
      <w:r>
        <w:rPr>
          <w:color w:val="3C6C4D"/>
          <w:shd w:fill="EAF5EC"/>
        </w:rPr>
        <w:t>Вернуться к редактированию, нажать «Сейчас» и открыть опубликованную запись.</w:t>
      </w:r>
      <w:r>
        <w:br/>
        <w:t xml:space="preserve">Ожидается:  </w:t>
      </w:r>
      <w:r>
        <w:rPr>
          <w:color w:val="3C6C4D"/>
          <w:shd w:fill="EAF5EC"/>
        </w:rPr>
        <w:t>Все три маркера и порядок пунктов сохранены в публикации.</w:t>
      </w:r>
    </w:p>
    <w:p>
      <w:pPr>
        <w:keepLines/>
      </w:pPr>
      <w:r>
        <w:rPr>
          <w:b/>
        </w:rPr>
        <w:t xml:space="preserve">Постусловия  </w:t>
      </w:r>
      <w:r>
        <w:rPr>
          <w:color w:val="3C6C4D"/>
          <w:shd w:fill="EAF5EC"/>
        </w:rPr>
        <w:t>—</w:t>
      </w:r>
    </w:p>
    <w:p>
      <w:pPr>
        <w:pStyle w:val="Heading2"/>
      </w:pPr>
      <w:r>
        <w:rPr>
          <w:color w:val="3C6C4D"/>
          <w:shd w:fill="EAF5EC"/>
        </w:rPr>
        <w:t xml:space="preserve">НОВЫЙ КЕЙС  </w:t>
      </w:r>
      <w:r>
        <w:rPr>
          <w:color w:val="3C6C4D"/>
          <w:shd w:fill="EAF5EC"/>
        </w:rPr>
        <w:t>Нумерованный список в публикации</w:t>
      </w:r>
    </w:p>
    <w:p>
      <w:r>
        <w:rPr>
          <w:b/>
        </w:rPr>
        <w:t xml:space="preserve">Статус  </w:t>
      </w:r>
      <w:r>
        <w:rPr>
          <w:color w:val="3C6C4D"/>
          <w:shd w:fill="EAF5EC"/>
        </w:rPr>
        <w:t>draft</w:t>
      </w:r>
      <w:r>
        <w:rPr>
          <w:b/>
        </w:rPr>
        <w:t xml:space="preserve">    Приоритет  </w:t>
      </w:r>
      <w:r>
        <w:rPr>
          <w:color w:val="3C6C4D"/>
          <w:shd w:fill="EAF5EC"/>
        </w:rPr>
        <w:t>medium</w:t>
      </w:r>
    </w:p>
    <w:p>
      <w:pPr>
        <w:keepLines/>
      </w:pPr>
      <w:r>
        <w:rPr>
          <w:b/>
        </w:rPr>
        <w:t xml:space="preserve">Описание  </w:t>
      </w:r>
      <w:r>
        <w:rPr>
          <w:color w:val="3C6C4D"/>
          <w:shd w:fill="EAF5EC"/>
        </w:rPr>
        <w:t>Проверка отображения и последовательности пунктов нумерованного списка.</w:t>
      </w:r>
    </w:p>
    <w:p>
      <w:pPr>
        <w:keepLines/>
      </w:pPr>
      <w:r>
        <w:rPr>
          <w:b/>
        </w:rPr>
        <w:t xml:space="preserve">Предусловия  </w:t>
      </w:r>
      <w:r>
        <w:rPr>
          <w:color w:val="3C6C4D"/>
          <w:shd w:fill="EAF5EC"/>
        </w:rPr>
        <w:t>Пользователь авторизован, открыт редактор публикаций; подготовлены три разных пункта списка.</w:t>
      </w:r>
    </w:p>
    <w:p>
      <w:r>
        <w:rPr>
          <w:b/>
        </w:rPr>
        <w:t>Шаги</w:t>
      </w:r>
    </w:p>
    <w:p>
      <w:pPr>
        <w:keepLines/>
        <w:ind w:left="230"/>
      </w:pPr>
      <w:r>
        <w:rPr>
          <w:b/>
        </w:rPr>
        <w:t xml:space="preserve">1.  </w:t>
      </w:r>
      <w:r>
        <w:rPr>
          <w:color w:val="3C6C4D"/>
          <w:shd w:fill="EAF5EC"/>
        </w:rPr>
        <w:t>Ввести заголовок и три пункта текста отдельными строками.</w:t>
      </w:r>
      <w:r>
        <w:br/>
        <w:t xml:space="preserve">Ожидается:  </w:t>
      </w:r>
      <w:r>
        <w:rPr>
          <w:color w:val="3C6C4D"/>
          <w:shd w:fill="EAF5EC"/>
        </w:rPr>
        <w:t>Три строки отображаются в редакторе.</w:t>
      </w:r>
    </w:p>
    <w:p>
      <w:pPr>
        <w:keepLines/>
        <w:ind w:left="230"/>
      </w:pPr>
      <w:r>
        <w:rPr>
          <w:b/>
        </w:rPr>
        <w:t xml:space="preserve">2.  </w:t>
      </w:r>
      <w:r>
        <w:rPr>
          <w:color w:val="3C6C4D"/>
          <w:shd w:fill="EAF5EC"/>
        </w:rPr>
        <w:t>Применить к ним «Нумерованный список».</w:t>
      </w:r>
      <w:r>
        <w:br/>
        <w:t xml:space="preserve">Ожидается:  </w:t>
      </w:r>
      <w:r>
        <w:rPr>
          <w:color w:val="3C6C4D"/>
          <w:shd w:fill="EAF5EC"/>
        </w:rPr>
        <w:t>Пункты получают последовательные номера в исходном порядке.</w:t>
      </w:r>
    </w:p>
    <w:p>
      <w:pPr>
        <w:keepLines/>
        <w:ind w:left="230"/>
      </w:pPr>
      <w:r>
        <w:rPr>
          <w:b/>
        </w:rPr>
        <w:t xml:space="preserve">3.  </w:t>
      </w:r>
      <w:r>
        <w:rPr>
          <w:color w:val="3C6C4D"/>
          <w:shd w:fill="EAF5EC"/>
        </w:rPr>
        <w:t>Открыть «Предпросмотр».</w:t>
      </w:r>
      <w:r>
        <w:br/>
        <w:t xml:space="preserve">Ожидается:  </w:t>
      </w:r>
      <w:r>
        <w:rPr>
          <w:color w:val="3C6C4D"/>
          <w:shd w:fill="EAF5EC"/>
        </w:rPr>
        <w:t>Номера и порядок всех трёх пунктов сохранены.</w:t>
      </w:r>
    </w:p>
    <w:p>
      <w:pPr>
        <w:keepLines/>
        <w:ind w:left="230"/>
      </w:pPr>
      <w:r>
        <w:rPr>
          <w:b/>
        </w:rPr>
        <w:t xml:space="preserve">4.  </w:t>
      </w:r>
      <w:r>
        <w:rPr>
          <w:color w:val="3C6C4D"/>
          <w:shd w:fill="EAF5EC"/>
        </w:rPr>
        <w:t>Вернуться к редактированию, нажать «Сейчас» и открыть опубликованную запись.</w:t>
      </w:r>
      <w:r>
        <w:br/>
        <w:t xml:space="preserve">Ожидается:  </w:t>
      </w:r>
      <w:r>
        <w:rPr>
          <w:color w:val="3C6C4D"/>
          <w:shd w:fill="EAF5EC"/>
        </w:rPr>
        <w:t>Номера и порядок всех трёх пунктов сохранены в публикации.</w:t>
      </w:r>
    </w:p>
    <w:p>
      <w:pPr>
        <w:keepLines/>
      </w:pPr>
      <w:r>
        <w:rPr>
          <w:b/>
        </w:rPr>
        <w:t xml:space="preserve">Постусловия  </w:t>
      </w:r>
      <w:r>
        <w:rPr>
          <w:color w:val="3C6C4D"/>
          <w:shd w:fill="EAF5EC"/>
        </w:rPr>
        <w:t>—</w:t>
      </w:r>
    </w:p>
    <w:sectPr w:rsidR="00FC693F" w:rsidRPr="0006063C" w:rsidSect="00034616">
      <w:footerReference w:type="default" r:id="rId9"/>
      <w:pgSz w:w="12240" w:h="15840"/>
      <w:pgMar w:top="979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Редактор публикаций  •  полная версия с изменениями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