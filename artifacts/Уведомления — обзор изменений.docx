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Уведомления полная версия кейсов</w:t>
      </w:r>
    </w:p>
    <w:p>
      <w:r>
        <w:t>Все 10 оставшихся кейсов показаны целиком. Кейс 7464 о значке уведомлений и обновлении страницы исключён как неприменимый. Светло голубым выделен добавленный или изменённый текст. Неподсвеченные фрагменты сохранены из исходного экспорта; удалённый текст в итоговую версию не включён. Кейсы 7479 и 7472 были пустыми и теперь содержат полные сценарии.</w:t>
      </w:r>
    </w:p>
    <w:p>
      <w:r>
        <w:t>В наборе проверяются только письма: их содержание и переходы по ссылкам на группу, пользователя и публикацию.</w:t>
      </w:r>
    </w:p>
    <w:p>
      <w:pPr>
        <w:pStyle w:val="Heading2"/>
      </w:pPr>
      <w:r>
        <w:t xml:space="preserve">7468  </w:t>
      </w:r>
      <w:r>
        <w:rPr>
          <w:color w:val="395E77"/>
          <w:shd w:fill="EAF3F8"/>
        </w:rPr>
        <w:t xml:space="preserve">Письмо </w:t>
      </w:r>
      <w:r>
        <w:t xml:space="preserve">о </w:t>
      </w:r>
      <w:r>
        <w:rPr>
          <w:color w:val="395E77"/>
          <w:shd w:fill="EAF3F8"/>
        </w:rPr>
        <w:t xml:space="preserve">новой публикации </w:t>
      </w:r>
      <w:r>
        <w:t xml:space="preserve">в </w:t>
      </w:r>
      <w:r>
        <w:rPr>
          <w:color w:val="395E77"/>
          <w:shd w:fill="EAF3F8"/>
        </w:rPr>
        <w:t>группе</w:t>
      </w:r>
    </w:p>
    <w:p>
      <w:pPr>
        <w:keepNext/>
      </w:pPr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письма и ссылок на группу, автора и публикацию.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 xml:space="preserve">Два пользователя состоят в одной группе. Первый может в ней публиковать; у второго </w:t>
      </w:r>
      <w:r>
        <w:t xml:space="preserve">есть доступ к </w:t>
      </w:r>
      <w:r>
        <w:rPr>
          <w:color w:val="395E77"/>
          <w:shd w:fill="EAF3F8"/>
        </w:rPr>
        <w:t>своей почте и включены письма о новых публикациях группы. Подготовлены уникальный заголовок и допустимое изображение.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 xml:space="preserve">Первым пользователем создать публикацию </w:t>
      </w:r>
      <w:r>
        <w:t xml:space="preserve">в </w:t>
      </w:r>
      <w:r>
        <w:rPr>
          <w:color w:val="395E77"/>
          <w:shd w:fill="EAF3F8"/>
        </w:rPr>
        <w:t xml:space="preserve">группе с заголовком </w:t>
      </w:r>
      <w:r>
        <w:t xml:space="preserve">и </w:t>
      </w:r>
      <w:r>
        <w:rPr>
          <w:color w:val="395E77"/>
          <w:shd w:fill="EAF3F8"/>
        </w:rPr>
        <w:t>изображением.</w:t>
      </w:r>
      <w:r>
        <w:br/>
        <w:t xml:space="preserve">Ожидается:  </w:t>
      </w:r>
      <w:r>
        <w:rPr>
          <w:color w:val="395E77"/>
          <w:shd w:fill="EAF3F8"/>
        </w:rPr>
        <w:t>Публикация создана.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Открыть почту второго пользователя и письмо о публикации.</w:t>
      </w:r>
      <w:r>
        <w:br/>
        <w:t xml:space="preserve">Ожидается:  </w:t>
      </w:r>
      <w:r>
        <w:rPr>
          <w:color w:val="395E77"/>
          <w:shd w:fill="EAF3F8"/>
        </w:rPr>
        <w:t>Письмо относится к нужной группе и публикации; текст и изображение отображаются корректно.</w:t>
      </w:r>
    </w:p>
    <w:p>
      <w:pPr>
        <w:keepLines/>
        <w:ind w:left="230"/>
      </w:pPr>
      <w:r>
        <w:rPr>
          <w:b/>
        </w:rPr>
        <w:t xml:space="preserve">3.  </w:t>
      </w:r>
      <w:r>
        <w:t xml:space="preserve">Нажать </w:t>
      </w:r>
      <w:r>
        <w:rPr>
          <w:color w:val="395E77"/>
          <w:shd w:fill="EAF3F8"/>
        </w:rPr>
        <w:t xml:space="preserve">в письме </w:t>
      </w:r>
      <w:r>
        <w:t xml:space="preserve">на </w:t>
      </w:r>
      <w:r>
        <w:rPr>
          <w:color w:val="395E77"/>
          <w:shd w:fill="EAF3F8"/>
        </w:rPr>
        <w:t>название группы.</w:t>
      </w:r>
      <w:r>
        <w:br/>
        <w:t xml:space="preserve">Ожидается:  </w:t>
      </w:r>
      <w:r>
        <w:rPr>
          <w:color w:val="395E77"/>
          <w:shd w:fill="EAF3F8"/>
        </w:rPr>
        <w:t>Открывается именно группа, в которой создана публикация.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95E77"/>
          <w:shd w:fill="EAF3F8"/>
        </w:rPr>
        <w:t>Вернуться к письму и нажать на имя автора.</w:t>
      </w:r>
      <w:r>
        <w:br/>
        <w:t xml:space="preserve">Ожидается:  </w:t>
      </w:r>
      <w:r>
        <w:rPr>
          <w:color w:val="395E77"/>
          <w:shd w:fill="EAF3F8"/>
        </w:rPr>
        <w:t>Открывается профиль первого пользователя.</w:t>
      </w:r>
    </w:p>
    <w:p>
      <w:pPr>
        <w:keepLines/>
        <w:ind w:left="230"/>
      </w:pPr>
      <w:r>
        <w:rPr>
          <w:b/>
        </w:rPr>
        <w:t xml:space="preserve">5.  </w:t>
      </w:r>
      <w:r>
        <w:rPr>
          <w:color w:val="395E77"/>
          <w:shd w:fill="EAF3F8"/>
        </w:rPr>
        <w:t>Вернуться к письму и нажать на название публикации или ссылку её просмотра.</w:t>
      </w:r>
      <w:r>
        <w:br/>
        <w:t xml:space="preserve">Ожидается:  </w:t>
      </w:r>
      <w:r>
        <w:rPr>
          <w:color w:val="395E77"/>
          <w:shd w:fill="EAF3F8"/>
        </w:rPr>
        <w:t>Открывается именно созданная публикация.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7470  </w:t>
      </w:r>
      <w:r>
        <w:rPr>
          <w:color w:val="395E77"/>
          <w:shd w:fill="EAF3F8"/>
        </w:rPr>
        <w:t xml:space="preserve">Письмо </w:t>
      </w:r>
      <w:r>
        <w:t xml:space="preserve">об упоминании в </w:t>
      </w:r>
      <w:r>
        <w:rPr>
          <w:color w:val="395E77"/>
          <w:shd w:fill="EAF3F8"/>
        </w:rPr>
        <w:t>комментарии</w:t>
      </w:r>
    </w:p>
    <w:p>
      <w:pPr>
        <w:keepNext/>
      </w:pPr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письма об упоминании в комментарии и переходов к автору и публикации.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 xml:space="preserve">Два пользователя имеют </w:t>
      </w:r>
      <w:r>
        <w:t xml:space="preserve">доступ к </w:t>
      </w:r>
      <w:r>
        <w:rPr>
          <w:color w:val="395E77"/>
          <w:shd w:fill="EAF3F8"/>
        </w:rPr>
        <w:t>публикации. Первый может комментировать; второй доступен для упоминания, получает письма об упоминаниях и имеет доступ к своей почте.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 xml:space="preserve">Первым пользователем оставить под публикацией комментарий </w:t>
      </w:r>
      <w:r>
        <w:t xml:space="preserve">с </w:t>
      </w:r>
      <w:r>
        <w:rPr>
          <w:color w:val="395E77"/>
          <w:shd w:fill="EAF3F8"/>
        </w:rPr>
        <w:t>упоминанием второго, выбрав его из подсказки.</w:t>
      </w:r>
      <w:r>
        <w:br/>
        <w:t xml:space="preserve">Ожидается:  </w:t>
      </w:r>
      <w:r>
        <w:rPr>
          <w:color w:val="395E77"/>
          <w:shd w:fill="EAF3F8"/>
        </w:rPr>
        <w:t>Комментарий с упоминанием опубликован.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 xml:space="preserve">Открыть почту второго пользователя </w:t>
      </w:r>
      <w:r>
        <w:t xml:space="preserve">и </w:t>
      </w:r>
      <w:r>
        <w:rPr>
          <w:color w:val="395E77"/>
          <w:shd w:fill="EAF3F8"/>
        </w:rPr>
        <w:t>письмо об упоминании.</w:t>
      </w:r>
      <w:r>
        <w:br/>
        <w:t xml:space="preserve">Ожидается:  </w:t>
      </w:r>
      <w:r>
        <w:rPr>
          <w:color w:val="395E77"/>
          <w:shd w:fill="EAF3F8"/>
        </w:rPr>
        <w:t xml:space="preserve">Письмо относится </w:t>
      </w:r>
      <w:r>
        <w:t xml:space="preserve">к </w:t>
      </w:r>
      <w:r>
        <w:rPr>
          <w:color w:val="395E77"/>
          <w:shd w:fill="EAF3F8"/>
        </w:rPr>
        <w:t>нужному комментарию и публикации; автор комментария указан верно.</w:t>
      </w:r>
    </w:p>
    <w:p>
      <w:pPr>
        <w:keepLines/>
        <w:ind w:left="230"/>
      </w:pPr>
      <w:r>
        <w:rPr>
          <w:b/>
        </w:rPr>
        <w:t xml:space="preserve">3.  </w:t>
      </w:r>
      <w:r>
        <w:t xml:space="preserve">Нажать </w:t>
      </w:r>
      <w:r>
        <w:rPr>
          <w:color w:val="395E77"/>
          <w:shd w:fill="EAF3F8"/>
        </w:rPr>
        <w:t xml:space="preserve">в письме </w:t>
      </w:r>
      <w:r>
        <w:t xml:space="preserve">на </w:t>
      </w:r>
      <w:r>
        <w:rPr>
          <w:color w:val="395E77"/>
          <w:shd w:fill="EAF3F8"/>
        </w:rPr>
        <w:t>имя автора комментария.</w:t>
      </w:r>
      <w:r>
        <w:br/>
        <w:t xml:space="preserve">Ожидается:  </w:t>
      </w:r>
      <w:r>
        <w:rPr>
          <w:color w:val="395E77"/>
          <w:shd w:fill="EAF3F8"/>
        </w:rPr>
        <w:t>Открывается профиль первого пользователя.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95E77"/>
          <w:shd w:fill="EAF3F8"/>
        </w:rPr>
        <w:t xml:space="preserve">Вернуться к письму и нажать </w:t>
      </w:r>
      <w:r>
        <w:t xml:space="preserve">на </w:t>
      </w:r>
      <w:r>
        <w:rPr>
          <w:color w:val="395E77"/>
          <w:shd w:fill="EAF3F8"/>
        </w:rPr>
        <w:t>ссылку публикации.</w:t>
      </w:r>
      <w:r>
        <w:br/>
        <w:t xml:space="preserve">Ожидается:  </w:t>
      </w:r>
      <w:r>
        <w:rPr>
          <w:color w:val="395E77"/>
          <w:shd w:fill="EAF3F8"/>
        </w:rPr>
        <w:t>Открывается публикация с нужным комментарием, а не другая запись или сообщение «Пост не найден».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7471  </w:t>
      </w:r>
      <w:r>
        <w:rPr>
          <w:color w:val="395E77"/>
          <w:shd w:fill="EAF3F8"/>
        </w:rPr>
        <w:t>Переход из письма к удалённой публикации</w:t>
      </w:r>
    </w:p>
    <w:p>
      <w:pPr>
        <w:keepNext/>
      </w:pPr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undefined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ссылки в ранее полученном письме после удаления исходной публикации.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 xml:space="preserve">Первый пользователь может создавать и удалять публикации. Второй получает письма об упоминаниях и имеет </w:t>
      </w:r>
      <w:r>
        <w:t xml:space="preserve">доступ к </w:t>
      </w:r>
      <w:r>
        <w:rPr>
          <w:color w:val="395E77"/>
          <w:shd w:fill="EAF3F8"/>
        </w:rPr>
        <w:t>своей почте. Публикация доступна обоим до удаления.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 xml:space="preserve">Первым пользователем создать публикацию </w:t>
      </w:r>
      <w:r>
        <w:t xml:space="preserve">с </w:t>
      </w:r>
      <w:r>
        <w:rPr>
          <w:color w:val="395E77"/>
          <w:shd w:fill="EAF3F8"/>
        </w:rPr>
        <w:t xml:space="preserve">уникальным заголовком </w:t>
      </w:r>
      <w:r>
        <w:t xml:space="preserve">и упоминанием </w:t>
      </w:r>
      <w:r>
        <w:rPr>
          <w:color w:val="395E77"/>
          <w:shd w:fill="EAF3F8"/>
        </w:rPr>
        <w:t>второго.</w:t>
      </w:r>
      <w:r>
        <w:br/>
        <w:t xml:space="preserve">Ожидается:  </w:t>
      </w:r>
      <w:r>
        <w:rPr>
          <w:color w:val="395E77"/>
          <w:shd w:fill="EAF3F8"/>
        </w:rPr>
        <w:t>Публикация создана.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В почте второго пользователя найти письмо об упоминании.</w:t>
      </w:r>
      <w:r>
        <w:br/>
        <w:t xml:space="preserve">Ожидается:  </w:t>
      </w:r>
      <w:r>
        <w:rPr>
          <w:color w:val="395E77"/>
          <w:shd w:fill="EAF3F8"/>
        </w:rPr>
        <w:t>Письмо содержит ссылку именно на созданную публикацию.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Первым пользователем удалить публикацию.</w:t>
      </w:r>
      <w:r>
        <w:br/>
        <w:t xml:space="preserve">Ожидается:  </w:t>
      </w:r>
      <w:r>
        <w:rPr>
          <w:color w:val="395E77"/>
          <w:shd w:fill="EAF3F8"/>
        </w:rPr>
        <w:t>Публикация удалена.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95E77"/>
          <w:shd w:fill="EAF3F8"/>
        </w:rPr>
        <w:t>Открыть ранее полученное письмо и нажать ссылку публикации.</w:t>
      </w:r>
      <w:r>
        <w:br/>
        <w:t xml:space="preserve">Ожидается:  </w:t>
      </w:r>
      <w:r>
        <w:rPr>
          <w:color w:val="395E77"/>
          <w:shd w:fill="EAF3F8"/>
        </w:rPr>
        <w:t xml:space="preserve">Удалённая публикация </w:t>
      </w:r>
      <w:r>
        <w:t xml:space="preserve">не </w:t>
      </w:r>
      <w:r>
        <w:rPr>
          <w:color w:val="395E77"/>
          <w:shd w:fill="EAF3F8"/>
        </w:rPr>
        <w:t>открывается как существующая; показано понятное сообщение о недоступности, без перехода к другой записи.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7469  </w:t>
      </w:r>
      <w:r>
        <w:rPr>
          <w:color w:val="395E77"/>
          <w:shd w:fill="EAF3F8"/>
        </w:rPr>
        <w:t xml:space="preserve">Письмо </w:t>
      </w:r>
      <w:r>
        <w:t xml:space="preserve">о </w:t>
      </w:r>
      <w:r>
        <w:rPr>
          <w:color w:val="395E77"/>
          <w:shd w:fill="EAF3F8"/>
        </w:rPr>
        <w:t xml:space="preserve">новой публикации пользователя, </w:t>
      </w:r>
      <w:r>
        <w:t xml:space="preserve">на </w:t>
      </w:r>
      <w:r>
        <w:rPr>
          <w:color w:val="395E77"/>
          <w:shd w:fill="EAF3F8"/>
        </w:rPr>
        <w:t>которого подписаны</w:t>
      </w:r>
    </w:p>
    <w:p>
      <w:pPr>
        <w:keepNext/>
      </w:pPr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 xml:space="preserve">Проверка письма подписчику и ссылок </w:t>
      </w:r>
      <w:r>
        <w:t xml:space="preserve">на </w:t>
      </w:r>
      <w:r>
        <w:rPr>
          <w:color w:val="395E77"/>
          <w:shd w:fill="EAF3F8"/>
        </w:rPr>
        <w:t>автора и публикацию.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 xml:space="preserve">Второй пользователь подписан на первого, получает письма о его новых публикациях и имеет </w:t>
      </w:r>
      <w:r>
        <w:t xml:space="preserve">доступ к </w:t>
      </w:r>
      <w:r>
        <w:rPr>
          <w:color w:val="395E77"/>
          <w:shd w:fill="EAF3F8"/>
        </w:rPr>
        <w:t>своей почте. Первый может создавать личные публикации; подготовлены заголовок и допустимое изображение.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 xml:space="preserve">Первым пользователем создать личную публикацию </w:t>
      </w:r>
      <w:r>
        <w:t xml:space="preserve">с </w:t>
      </w:r>
      <w:r>
        <w:rPr>
          <w:color w:val="395E77"/>
          <w:shd w:fill="EAF3F8"/>
        </w:rPr>
        <w:t xml:space="preserve">уникальным заголовком </w:t>
      </w:r>
      <w:r>
        <w:t xml:space="preserve">и </w:t>
      </w:r>
      <w:r>
        <w:rPr>
          <w:color w:val="395E77"/>
          <w:shd w:fill="EAF3F8"/>
        </w:rPr>
        <w:t>изображением.</w:t>
      </w:r>
      <w:r>
        <w:br/>
        <w:t xml:space="preserve">Ожидается:  </w:t>
      </w:r>
      <w:r>
        <w:rPr>
          <w:color w:val="395E77"/>
          <w:shd w:fill="EAF3F8"/>
        </w:rPr>
        <w:t>Публикация создана.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Открыть почту второго пользователя и письмо о новой публикации.</w:t>
      </w:r>
      <w:r>
        <w:br/>
        <w:t xml:space="preserve">Ожидается:  </w:t>
      </w:r>
      <w:r>
        <w:rPr>
          <w:color w:val="395E77"/>
          <w:shd w:fill="EAF3F8"/>
        </w:rPr>
        <w:t>Письмо относится к первому пользователю и созданной публикации; содержание отображается корректно.</w:t>
      </w:r>
    </w:p>
    <w:p>
      <w:pPr>
        <w:keepLines/>
        <w:ind w:left="230"/>
      </w:pPr>
      <w:r>
        <w:rPr>
          <w:b/>
        </w:rPr>
        <w:t xml:space="preserve">3.  </w:t>
      </w:r>
      <w:r>
        <w:t xml:space="preserve">Нажать </w:t>
      </w:r>
      <w:r>
        <w:rPr>
          <w:color w:val="395E77"/>
          <w:shd w:fill="EAF3F8"/>
        </w:rPr>
        <w:t xml:space="preserve">в письме </w:t>
      </w:r>
      <w:r>
        <w:t xml:space="preserve">на </w:t>
      </w:r>
      <w:r>
        <w:rPr>
          <w:color w:val="395E77"/>
          <w:shd w:fill="EAF3F8"/>
        </w:rPr>
        <w:t>имя автора.</w:t>
      </w:r>
      <w:r>
        <w:br/>
        <w:t xml:space="preserve">Ожидается:  </w:t>
      </w:r>
      <w:r>
        <w:rPr>
          <w:color w:val="395E77"/>
          <w:shd w:fill="EAF3F8"/>
        </w:rPr>
        <w:t>Открывается профиль первого пользователя.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95E77"/>
          <w:shd w:fill="EAF3F8"/>
        </w:rPr>
        <w:t>Вернуться к письму и нажать ссылку публикации.</w:t>
      </w:r>
      <w:r>
        <w:br/>
        <w:t xml:space="preserve">Ожидается:  </w:t>
      </w:r>
      <w:r>
        <w:rPr>
          <w:color w:val="395E77"/>
          <w:shd w:fill="EAF3F8"/>
        </w:rPr>
        <w:t>Открывается именно созданная публикация.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7465  </w:t>
      </w:r>
      <w:r>
        <w:rPr>
          <w:color w:val="395E77"/>
          <w:shd w:fill="EAF3F8"/>
        </w:rPr>
        <w:t xml:space="preserve">Письмо </w:t>
      </w:r>
      <w:r>
        <w:t xml:space="preserve">о </w:t>
      </w:r>
      <w:r>
        <w:rPr>
          <w:color w:val="395E77"/>
          <w:shd w:fill="EAF3F8"/>
        </w:rPr>
        <w:t xml:space="preserve">новом комментарии </w:t>
      </w:r>
      <w:r>
        <w:t xml:space="preserve">к </w:t>
      </w:r>
      <w:r>
        <w:rPr>
          <w:color w:val="395E77"/>
          <w:shd w:fill="EAF3F8"/>
        </w:rPr>
        <w:t>публикации</w:t>
      </w:r>
    </w:p>
    <w:p>
      <w:pPr>
        <w:keepNext/>
      </w:pPr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письма автору публикации и ссылок на комментатора и публикацию.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 xml:space="preserve">Первый пользователь создал публикацию </w:t>
      </w:r>
      <w:r>
        <w:t xml:space="preserve">с </w:t>
      </w:r>
      <w:r>
        <w:rPr>
          <w:color w:val="395E77"/>
          <w:shd w:fill="EAF3F8"/>
        </w:rPr>
        <w:t xml:space="preserve">уникальным заголовком, получает письма о новых комментариях и имеет </w:t>
      </w:r>
      <w:r>
        <w:t xml:space="preserve">доступ к </w:t>
      </w:r>
      <w:r>
        <w:rPr>
          <w:color w:val="395E77"/>
          <w:shd w:fill="EAF3F8"/>
        </w:rPr>
        <w:t>своей почте. Второй может комментировать публикацию.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 xml:space="preserve">Вторым пользователем оставить </w:t>
      </w:r>
      <w:r>
        <w:t xml:space="preserve">под </w:t>
      </w:r>
      <w:r>
        <w:rPr>
          <w:color w:val="395E77"/>
          <w:shd w:fill="EAF3F8"/>
        </w:rPr>
        <w:t>публикацией первого уникальный комментарий.</w:t>
      </w:r>
      <w:r>
        <w:br/>
        <w:t xml:space="preserve">Ожидается:  </w:t>
      </w:r>
      <w:r>
        <w:rPr>
          <w:color w:val="395E77"/>
          <w:shd w:fill="EAF3F8"/>
        </w:rPr>
        <w:t>Комментарий опубликован под нужной публикацией.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Открыть почту первого пользователя и письмо о комментарии.</w:t>
      </w:r>
      <w:r>
        <w:br/>
        <w:t xml:space="preserve">Ожидается:  </w:t>
      </w:r>
      <w:r>
        <w:rPr>
          <w:color w:val="395E77"/>
          <w:shd w:fill="EAF3F8"/>
        </w:rPr>
        <w:t xml:space="preserve">Письмо относится к нужному комментарию и публикации; автор </w:t>
      </w:r>
      <w:r>
        <w:t xml:space="preserve">комментария </w:t>
      </w:r>
      <w:r>
        <w:rPr>
          <w:color w:val="395E77"/>
          <w:shd w:fill="EAF3F8"/>
        </w:rPr>
        <w:t>указан верно.</w:t>
      </w:r>
    </w:p>
    <w:p>
      <w:pPr>
        <w:keepLines/>
        <w:ind w:left="230"/>
      </w:pPr>
      <w:r>
        <w:rPr>
          <w:b/>
        </w:rPr>
        <w:t xml:space="preserve">3.  </w:t>
      </w:r>
      <w:r>
        <w:t xml:space="preserve">Нажать </w:t>
      </w:r>
      <w:r>
        <w:rPr>
          <w:color w:val="395E77"/>
          <w:shd w:fill="EAF3F8"/>
        </w:rPr>
        <w:t xml:space="preserve">в письме </w:t>
      </w:r>
      <w:r>
        <w:t xml:space="preserve">на </w:t>
      </w:r>
      <w:r>
        <w:rPr>
          <w:color w:val="395E77"/>
          <w:shd w:fill="EAF3F8"/>
        </w:rPr>
        <w:t>имя комментатора.</w:t>
      </w:r>
      <w:r>
        <w:br/>
        <w:t xml:space="preserve">Ожидается:  </w:t>
      </w:r>
      <w:r>
        <w:rPr>
          <w:color w:val="395E77"/>
          <w:shd w:fill="EAF3F8"/>
        </w:rPr>
        <w:t>Открывается профиль второго пользователя.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95E77"/>
          <w:shd w:fill="EAF3F8"/>
        </w:rPr>
        <w:t>Вернуться к письму и нажать ссылку публикации.</w:t>
      </w:r>
      <w:r>
        <w:br/>
        <w:t xml:space="preserve">Ожидается:  </w:t>
      </w:r>
      <w:r>
        <w:rPr>
          <w:color w:val="395E77"/>
          <w:shd w:fill="EAF3F8"/>
        </w:rPr>
        <w:t xml:space="preserve">Открывается публикация </w:t>
      </w:r>
      <w:r>
        <w:t xml:space="preserve">с </w:t>
      </w:r>
      <w:r>
        <w:rPr>
          <w:color w:val="395E77"/>
          <w:shd w:fill="EAF3F8"/>
        </w:rPr>
        <w:t>оставленным комментарием.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7474  </w:t>
      </w:r>
      <w:r>
        <w:rPr>
          <w:color w:val="395E77"/>
          <w:shd w:fill="EAF3F8"/>
        </w:rPr>
        <w:t>Отображение форматированной публикации в письме</w:t>
      </w:r>
    </w:p>
    <w:p>
      <w:pPr>
        <w:keepNext/>
      </w:pPr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читаемости письма и отдельных ссылок на группу, автора и публикацию.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 xml:space="preserve">Два пользователя состоят в группе. Первый может публиковать; второй получает письма о новых публикациях группы и имеет </w:t>
      </w:r>
      <w:r>
        <w:t xml:space="preserve">доступ к </w:t>
      </w:r>
      <w:r>
        <w:rPr>
          <w:color w:val="395E77"/>
          <w:shd w:fill="EAF3F8"/>
        </w:rPr>
        <w:t>почте. Подготовлены изображение и доступный HTTPS адрес.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 xml:space="preserve">Первым пользователем создать в группе </w:t>
      </w:r>
      <w:r>
        <w:t xml:space="preserve">публикацию с </w:t>
      </w:r>
      <w:r>
        <w:rPr>
          <w:color w:val="395E77"/>
          <w:shd w:fill="EAF3F8"/>
        </w:rPr>
        <w:t xml:space="preserve">заголовком </w:t>
      </w:r>
      <w:r>
        <w:t xml:space="preserve">и </w:t>
      </w:r>
      <w:r>
        <w:rPr>
          <w:color w:val="395E77"/>
          <w:shd w:fill="EAF3F8"/>
        </w:rPr>
        <w:t xml:space="preserve">изображением; применить полужирное, курсивное, подчёркнутое и зачёркнутое начертания, </w:t>
      </w:r>
      <w:r>
        <w:t xml:space="preserve">добавить </w:t>
      </w:r>
      <w:r>
        <w:rPr>
          <w:color w:val="395E77"/>
          <w:shd w:fill="EAF3F8"/>
        </w:rPr>
        <w:t>ссылку.</w:t>
      </w:r>
      <w:r>
        <w:br/>
        <w:t xml:space="preserve">Ожидается:  </w:t>
      </w:r>
      <w:r>
        <w:rPr>
          <w:color w:val="395E77"/>
          <w:shd w:fill="EAF3F8"/>
        </w:rPr>
        <w:t>Публикация создана с указанным содержимым.</w:t>
      </w:r>
    </w:p>
    <w:p>
      <w:pPr>
        <w:keepLines/>
        <w:ind w:left="230"/>
      </w:pPr>
      <w:r>
        <w:rPr>
          <w:b/>
        </w:rPr>
        <w:t xml:space="preserve">2.  </w:t>
      </w:r>
      <w:r>
        <w:t xml:space="preserve">Открыть </w:t>
      </w:r>
      <w:r>
        <w:rPr>
          <w:color w:val="395E77"/>
          <w:shd w:fill="EAF3F8"/>
        </w:rPr>
        <w:t>у второго пользователя письмо об этой публикации.</w:t>
      </w:r>
      <w:r>
        <w:br/>
        <w:t xml:space="preserve">Ожидается:  </w:t>
      </w:r>
      <w:r>
        <w:rPr>
          <w:color w:val="395E77"/>
          <w:shd w:fill="EAF3F8"/>
        </w:rPr>
        <w:t xml:space="preserve">Письмо относится к нужной </w:t>
      </w:r>
      <w:r>
        <w:t xml:space="preserve">группе </w:t>
      </w:r>
      <w:r>
        <w:rPr>
          <w:color w:val="395E77"/>
          <w:shd w:fill="EAF3F8"/>
        </w:rPr>
        <w:t xml:space="preserve">и публикации; текст читаем, сырая </w:t>
      </w:r>
      <w:r>
        <w:t xml:space="preserve">HTML </w:t>
      </w:r>
      <w:r>
        <w:rPr>
          <w:color w:val="395E77"/>
          <w:shd w:fill="EAF3F8"/>
        </w:rPr>
        <w:t xml:space="preserve">разметка не показана, изображение </w:t>
      </w:r>
      <w:r>
        <w:t xml:space="preserve">и </w:t>
      </w:r>
      <w:r>
        <w:rPr>
          <w:color w:val="395E77"/>
          <w:shd w:fill="EAF3F8"/>
        </w:rPr>
        <w:t xml:space="preserve">доступное форматирование отображаются </w:t>
      </w:r>
      <w:r>
        <w:t>корректно.</w:t>
      </w:r>
    </w:p>
    <w:p>
      <w:pPr>
        <w:keepLines/>
        <w:ind w:left="230"/>
      </w:pPr>
      <w:r>
        <w:rPr>
          <w:b/>
        </w:rPr>
        <w:t xml:space="preserve">3.  </w:t>
      </w:r>
      <w:r>
        <w:t xml:space="preserve">Нажать </w:t>
      </w:r>
      <w:r>
        <w:rPr>
          <w:color w:val="395E77"/>
          <w:shd w:fill="EAF3F8"/>
        </w:rPr>
        <w:t>в письме на название группы.</w:t>
      </w:r>
      <w:r>
        <w:br/>
        <w:t xml:space="preserve">Ожидается:  </w:t>
      </w:r>
      <w:r>
        <w:rPr>
          <w:color w:val="395E77"/>
          <w:shd w:fill="EAF3F8"/>
        </w:rPr>
        <w:t>Открывается нужная группа.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95E77"/>
          <w:shd w:fill="EAF3F8"/>
        </w:rPr>
        <w:t>Вернуться к письму и нажать на имя автора.</w:t>
      </w:r>
      <w:r>
        <w:br/>
        <w:t xml:space="preserve">Ожидается:  </w:t>
      </w:r>
      <w:r>
        <w:rPr>
          <w:color w:val="395E77"/>
          <w:shd w:fill="EAF3F8"/>
        </w:rPr>
        <w:t>Открывается профиль первого пользователя.</w:t>
      </w:r>
    </w:p>
    <w:p>
      <w:pPr>
        <w:keepLines/>
        <w:ind w:left="230"/>
      </w:pPr>
      <w:r>
        <w:rPr>
          <w:b/>
        </w:rPr>
        <w:t xml:space="preserve">5.  </w:t>
      </w:r>
      <w:r>
        <w:rPr>
          <w:color w:val="395E77"/>
          <w:shd w:fill="EAF3F8"/>
        </w:rPr>
        <w:t>Вернуться к письму и нажать ссылку публикации.</w:t>
      </w:r>
      <w:r>
        <w:br/>
        <w:t xml:space="preserve">Ожидается:  </w:t>
      </w:r>
      <w:r>
        <w:rPr>
          <w:color w:val="395E77"/>
          <w:shd w:fill="EAF3F8"/>
        </w:rPr>
        <w:t>Открывается созданная публикация.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7479  </w:t>
      </w:r>
      <w:r>
        <w:t xml:space="preserve">Анонимный автор </w:t>
      </w:r>
      <w:r>
        <w:t xml:space="preserve">в </w:t>
      </w:r>
      <w:r>
        <w:rPr>
          <w:color w:val="395E77"/>
          <w:shd w:fill="EAF3F8"/>
        </w:rPr>
        <w:t>письме о публикации</w:t>
      </w:r>
    </w:p>
    <w:p>
      <w:pPr>
        <w:keepNext/>
      </w:pPr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анонимности автора в письме о публикации и после перехода по ссылке.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>Два пользователя состоят в группе. Первый может публиковать анонимно; второй получает письма о новых публикациях группы и имеет доступ к почте.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Первым пользователем создать в группе анонимную публикацию с уникальным заголовком.</w:t>
      </w:r>
      <w:r>
        <w:br/>
        <w:t xml:space="preserve">Ожидается:  </w:t>
      </w:r>
      <w:r>
        <w:rPr>
          <w:color w:val="395E77"/>
          <w:shd w:fill="EAF3F8"/>
        </w:rPr>
        <w:t>Публикация создана; личность автора скрыта для второго пользователя.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Открыть во втором почтовом ящике письмо о публикации.</w:t>
      </w:r>
      <w:r>
        <w:br/>
        <w:t xml:space="preserve">Ожидается:  </w:t>
      </w:r>
      <w:r>
        <w:rPr>
          <w:color w:val="395E77"/>
          <w:shd w:fill="EAF3F8"/>
        </w:rPr>
        <w:t>Письмо относится к созданной публикации; имя первого пользователя не раскрывается.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Нажать в письме на название группы.</w:t>
      </w:r>
      <w:r>
        <w:br/>
        <w:t xml:space="preserve">Ожидается:  </w:t>
      </w:r>
      <w:r>
        <w:rPr>
          <w:color w:val="395E77"/>
          <w:shd w:fill="EAF3F8"/>
        </w:rPr>
        <w:t>Открывается группа, в которой создана публикация.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95E77"/>
          <w:shd w:fill="EAF3F8"/>
        </w:rPr>
        <w:t>Вернуться к письму и нажать ссылку публикации.</w:t>
      </w:r>
      <w:r>
        <w:br/>
        <w:t xml:space="preserve">Ожидается:  </w:t>
      </w:r>
      <w:r>
        <w:rPr>
          <w:color w:val="395E77"/>
          <w:shd w:fill="EAF3F8"/>
        </w:rPr>
        <w:t>Открывается созданная публикация без раскрытия личности автора.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7467  </w:t>
      </w:r>
      <w:r>
        <w:rPr>
          <w:color w:val="395E77"/>
          <w:shd w:fill="EAF3F8"/>
        </w:rPr>
        <w:t xml:space="preserve">Письмо об упоминании пользователя </w:t>
      </w:r>
      <w:r>
        <w:t xml:space="preserve">в </w:t>
      </w:r>
      <w:r>
        <w:rPr>
          <w:color w:val="395E77"/>
          <w:shd w:fill="EAF3F8"/>
        </w:rPr>
        <w:t>публикации</w:t>
      </w:r>
    </w:p>
    <w:p>
      <w:pPr>
        <w:keepNext/>
      </w:pPr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письма об одном упоминании, отсутствия дубликатов и переходов по ссылкам.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 xml:space="preserve">Первый пользователь может публиковать. Второй доступен для упоминания, получает письма об упоминаниях и имеет </w:t>
      </w:r>
      <w:r>
        <w:t xml:space="preserve">доступ к </w:t>
      </w:r>
      <w:r>
        <w:rPr>
          <w:color w:val="395E77"/>
          <w:shd w:fill="EAF3F8"/>
        </w:rPr>
        <w:t>почте; уже полученные письма зафиксированы.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 xml:space="preserve">Первым пользователем создать публикацию </w:t>
      </w:r>
      <w:r>
        <w:t xml:space="preserve">с </w:t>
      </w:r>
      <w:r>
        <w:rPr>
          <w:color w:val="395E77"/>
          <w:shd w:fill="EAF3F8"/>
        </w:rPr>
        <w:t xml:space="preserve">уникальным заголовком и одним </w:t>
      </w:r>
      <w:r>
        <w:t xml:space="preserve">упоминанием </w:t>
      </w:r>
      <w:r>
        <w:rPr>
          <w:color w:val="395E77"/>
          <w:shd w:fill="EAF3F8"/>
        </w:rPr>
        <w:t>второго, выбрав его из подсказки.</w:t>
      </w:r>
      <w:r>
        <w:br/>
        <w:t xml:space="preserve">Ожидается:  </w:t>
      </w:r>
      <w:r>
        <w:rPr>
          <w:color w:val="395E77"/>
          <w:shd w:fill="EAF3F8"/>
        </w:rPr>
        <w:t>Публикация создана с одним упоминанием.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В почте второго пользователя найти письма об этом упоминании.</w:t>
      </w:r>
      <w:r>
        <w:br/>
        <w:t xml:space="preserve">Ожидается:  </w:t>
      </w:r>
      <w:r>
        <w:rPr>
          <w:color w:val="395E77"/>
          <w:shd w:fill="EAF3F8"/>
        </w:rPr>
        <w:t xml:space="preserve">Пришло одно письмо </w:t>
      </w:r>
      <w:r>
        <w:t xml:space="preserve">об </w:t>
      </w:r>
      <w:r>
        <w:rPr>
          <w:color w:val="395E77"/>
          <w:shd w:fill="EAF3F8"/>
        </w:rPr>
        <w:t>одном упоминании; дублей нет.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 xml:space="preserve">Открыть письмо и нажать </w:t>
      </w:r>
      <w:r>
        <w:t xml:space="preserve">на </w:t>
      </w:r>
      <w:r>
        <w:rPr>
          <w:color w:val="395E77"/>
          <w:shd w:fill="EAF3F8"/>
        </w:rPr>
        <w:t>имя автора.</w:t>
      </w:r>
      <w:r>
        <w:br/>
        <w:t xml:space="preserve">Ожидается:  </w:t>
      </w:r>
      <w:r>
        <w:rPr>
          <w:color w:val="395E77"/>
          <w:shd w:fill="EAF3F8"/>
        </w:rPr>
        <w:t>Открывается профиль первого пользователя.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95E77"/>
          <w:shd w:fill="EAF3F8"/>
        </w:rPr>
        <w:t>Вернуться к письму и нажать ссылку публикации.</w:t>
      </w:r>
      <w:r>
        <w:br/>
        <w:t xml:space="preserve">Ожидается:  </w:t>
      </w:r>
      <w:r>
        <w:rPr>
          <w:color w:val="395E77"/>
          <w:shd w:fill="EAF3F8"/>
        </w:rPr>
        <w:t>Открывается созданная публикация с упоминанием.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7466  </w:t>
      </w:r>
      <w:r>
        <w:rPr>
          <w:color w:val="395E77"/>
          <w:shd w:fill="EAF3F8"/>
        </w:rPr>
        <w:t xml:space="preserve">Письмо </w:t>
      </w:r>
      <w:r>
        <w:t xml:space="preserve">об </w:t>
      </w:r>
      <w:r>
        <w:rPr>
          <w:color w:val="395E77"/>
          <w:shd w:fill="EAF3F8"/>
        </w:rPr>
        <w:t xml:space="preserve">ответе </w:t>
      </w:r>
      <w:r>
        <w:t xml:space="preserve">на </w:t>
      </w:r>
      <w:r>
        <w:rPr>
          <w:color w:val="395E77"/>
          <w:shd w:fill="EAF3F8"/>
        </w:rPr>
        <w:t>комментарий</w:t>
      </w:r>
    </w:p>
    <w:p>
      <w:pPr>
        <w:keepNext/>
      </w:pPr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письма автору комментария и ссылок на автора ответа и публикацию.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 xml:space="preserve">Первый пользователь оставил уникальный комментарий под доступной обоим публикацией, получает письма об ответах и имеет </w:t>
      </w:r>
      <w:r>
        <w:t xml:space="preserve">доступ к </w:t>
      </w:r>
      <w:r>
        <w:rPr>
          <w:color w:val="395E77"/>
          <w:shd w:fill="EAF3F8"/>
        </w:rPr>
        <w:t>почте. Второй может ответить на комментарий.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 xml:space="preserve">Вторым пользователем нажать «Ответить» под комментарием первого </w:t>
      </w:r>
      <w:r>
        <w:t xml:space="preserve">и </w:t>
      </w:r>
      <w:r>
        <w:rPr>
          <w:color w:val="395E77"/>
          <w:shd w:fill="EAF3F8"/>
        </w:rPr>
        <w:t>отправить уникальный ответ.</w:t>
      </w:r>
      <w:r>
        <w:br/>
        <w:t xml:space="preserve">Ожидается:  </w:t>
      </w:r>
      <w:r>
        <w:rPr>
          <w:color w:val="395E77"/>
          <w:shd w:fill="EAF3F8"/>
        </w:rPr>
        <w:t>Ответ опубликован под нужным комментарием.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 xml:space="preserve">Открыть почту первого пользователя </w:t>
      </w:r>
      <w:r>
        <w:t xml:space="preserve">и </w:t>
      </w:r>
      <w:r>
        <w:rPr>
          <w:color w:val="395E77"/>
          <w:shd w:fill="EAF3F8"/>
        </w:rPr>
        <w:t>письмо об ответе.</w:t>
      </w:r>
      <w:r>
        <w:br/>
        <w:t xml:space="preserve">Ожидается:  </w:t>
      </w:r>
      <w:r>
        <w:rPr>
          <w:color w:val="395E77"/>
          <w:shd w:fill="EAF3F8"/>
        </w:rPr>
        <w:t xml:space="preserve">Письмо относится к ответу </w:t>
      </w:r>
      <w:r>
        <w:t xml:space="preserve">на </w:t>
      </w:r>
      <w:r>
        <w:rPr>
          <w:color w:val="395E77"/>
          <w:shd w:fill="EAF3F8"/>
        </w:rPr>
        <w:t>его комментарий; автор ответа указан верно.</w:t>
      </w:r>
    </w:p>
    <w:p>
      <w:pPr>
        <w:keepLines/>
        <w:ind w:left="230"/>
      </w:pPr>
      <w:r>
        <w:rPr>
          <w:b/>
        </w:rPr>
        <w:t xml:space="preserve">3.  </w:t>
      </w:r>
      <w:r>
        <w:t xml:space="preserve">Нажать </w:t>
      </w:r>
      <w:r>
        <w:rPr>
          <w:color w:val="395E77"/>
          <w:shd w:fill="EAF3F8"/>
        </w:rPr>
        <w:t xml:space="preserve">в письме </w:t>
      </w:r>
      <w:r>
        <w:t xml:space="preserve">на </w:t>
      </w:r>
      <w:r>
        <w:rPr>
          <w:color w:val="395E77"/>
          <w:shd w:fill="EAF3F8"/>
        </w:rPr>
        <w:t>имя автора ответа.</w:t>
      </w:r>
      <w:r>
        <w:br/>
        <w:t xml:space="preserve">Ожидается:  </w:t>
      </w:r>
      <w:r>
        <w:rPr>
          <w:color w:val="395E77"/>
          <w:shd w:fill="EAF3F8"/>
        </w:rPr>
        <w:t>Открывается профиль второго пользователя.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95E77"/>
          <w:shd w:fill="EAF3F8"/>
        </w:rPr>
        <w:t>Вернуться к письму и нажать ссылку публикации.</w:t>
      </w:r>
      <w:r>
        <w:br/>
        <w:t xml:space="preserve">Ожидается:  </w:t>
      </w:r>
      <w:r>
        <w:rPr>
          <w:color w:val="395E77"/>
          <w:shd w:fill="EAF3F8"/>
        </w:rPr>
        <w:t xml:space="preserve">Открывается публикация </w:t>
      </w:r>
      <w:r>
        <w:t xml:space="preserve">с </w:t>
      </w:r>
      <w:r>
        <w:rPr>
          <w:color w:val="395E77"/>
          <w:shd w:fill="EAF3F8"/>
        </w:rPr>
        <w:t>нужным комментарием и ответом.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7472  </w:t>
      </w:r>
      <w:r>
        <w:rPr>
          <w:color w:val="395E77"/>
          <w:shd w:fill="EAF3F8"/>
        </w:rPr>
        <w:t xml:space="preserve">Письмо </w:t>
      </w:r>
      <w:r>
        <w:t>о добавлении в группу</w:t>
      </w:r>
    </w:p>
    <w:p>
      <w:pPr>
        <w:keepNext/>
      </w:pPr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письма о добавлении в группу и переходов к группе и добавившему пользователю.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>Первый пользователь имеет право добавлять участников в тестовую группу. Второй ещё не состоит в группе, получает письма о добавлении и имеет доступ к почте.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Первым пользователем добавить второго в тестовую группу доступным способом.</w:t>
      </w:r>
      <w:r>
        <w:br/>
        <w:t xml:space="preserve">Ожидается:  </w:t>
      </w:r>
      <w:r>
        <w:rPr>
          <w:color w:val="395E77"/>
          <w:shd w:fill="EAF3F8"/>
        </w:rPr>
        <w:t>Второй пользователь становится участником группы.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Открыть почту второго пользователя и письмо о добавлении.</w:t>
      </w:r>
      <w:r>
        <w:br/>
        <w:t xml:space="preserve">Ожидается:  </w:t>
      </w:r>
      <w:r>
        <w:rPr>
          <w:color w:val="395E77"/>
          <w:shd w:fill="EAF3F8"/>
        </w:rPr>
        <w:t>Письмо сообщает о добавлении именно в тестовую группу; название группы указано верно.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Нажать в письме на название группы.</w:t>
      </w:r>
      <w:r>
        <w:br/>
        <w:t xml:space="preserve">Ожидается:  </w:t>
      </w:r>
      <w:r>
        <w:rPr>
          <w:color w:val="395E77"/>
          <w:shd w:fill="EAF3F8"/>
        </w:rPr>
        <w:t>Открывается именно группа, в которую добавлен второй пользователь.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95E77"/>
          <w:shd w:fill="EAF3F8"/>
        </w:rPr>
        <w:t>Вернуться к письму и нажать на имя добавившего пользователя.</w:t>
      </w:r>
      <w:r>
        <w:br/>
        <w:t xml:space="preserve">Ожидается:  </w:t>
      </w:r>
      <w:r>
        <w:rPr>
          <w:color w:val="395E77"/>
          <w:shd w:fill="EAF3F8"/>
        </w:rPr>
        <w:t>Открывается профиль первого пользователя.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sectPr w:rsidR="00FC693F" w:rsidRPr="0006063C" w:rsidSect="00034616">
      <w:footerReference w:type="default" r:id="rId9"/>
      <w:pgSz w:w="12240" w:h="15840"/>
      <w:pgMar w:top="835" w:right="1181" w:bottom="835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Уведомления  •  полная версия с изменениями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